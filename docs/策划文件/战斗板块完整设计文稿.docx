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B5D1" w14:textId="77777777" w:rsidR="00D877FA" w:rsidRDefault="00000000">
      <w:pPr>
        <w:pStyle w:val="aa"/>
      </w:pPr>
      <w:r>
        <w:rPr>
          <w:rFonts w:ascii="微软雅黑" w:eastAsia="微软雅黑" w:hAnsi="微软雅黑"/>
        </w:rPr>
        <w:t>《史诗起点》战斗板块完整设计文稿</w:t>
      </w:r>
    </w:p>
    <w:p w14:paraId="5A2313BA" w14:textId="3EAB56DB" w:rsidR="00D877FA" w:rsidRDefault="00000000">
      <w:pPr>
        <w:spacing w:after="120"/>
      </w:pPr>
      <w:r>
        <w:t xml:space="preserve">版本：2026-05-18 </w:t>
      </w:r>
    </w:p>
    <w:p w14:paraId="0EB8A9A1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一、战斗触发与战前准备</w:t>
      </w:r>
    </w:p>
    <w:p w14:paraId="5D503DE8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1.1 触发方式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7FA" w14:paraId="0D95B7B5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63E4DD" w14:textId="77777777" w:rsidR="00D877FA" w:rsidRDefault="00000000">
            <w:pPr>
              <w:jc w:val="center"/>
            </w:pPr>
            <w:r>
              <w:t>触发场景</w:t>
            </w:r>
          </w:p>
        </w:tc>
        <w:tc>
          <w:tcPr>
            <w:tcW w:w="2880" w:type="dxa"/>
          </w:tcPr>
          <w:p w14:paraId="154FEE98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出战方</w:t>
            </w:r>
          </w:p>
        </w:tc>
        <w:tc>
          <w:tcPr>
            <w:tcW w:w="2880" w:type="dxa"/>
          </w:tcPr>
          <w:p w14:paraId="3680FDCF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防守方</w:t>
            </w:r>
          </w:p>
        </w:tc>
      </w:tr>
      <w:tr w:rsidR="00D877FA" w14:paraId="4C613E6C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5557F" w14:textId="77777777" w:rsidR="00D877FA" w:rsidRDefault="00000000">
            <w:pPr>
              <w:jc w:val="center"/>
            </w:pPr>
            <w:r>
              <w:t>英雄踩兵营</w:t>
            </w:r>
          </w:p>
        </w:tc>
        <w:tc>
          <w:tcPr>
            <w:tcW w:w="2880" w:type="dxa"/>
          </w:tcPr>
          <w:p w14:paraId="1E9DD290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英雄携带兵种（≤6 种）</w:t>
            </w:r>
          </w:p>
        </w:tc>
        <w:tc>
          <w:tcPr>
            <w:tcW w:w="2880" w:type="dxa"/>
          </w:tcPr>
          <w:p w14:paraId="27A3A798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兵营随机守军</w:t>
            </w:r>
          </w:p>
        </w:tc>
      </w:tr>
      <w:tr w:rsidR="00D877FA" w14:paraId="5C6452C9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484A8" w14:textId="77777777" w:rsidR="00D877FA" w:rsidRDefault="00000000">
            <w:pPr>
              <w:jc w:val="center"/>
            </w:pPr>
            <w:r>
              <w:t>英雄踩敌方据点</w:t>
            </w:r>
          </w:p>
        </w:tc>
        <w:tc>
          <w:tcPr>
            <w:tcW w:w="2880" w:type="dxa"/>
          </w:tcPr>
          <w:p w14:paraId="47820F8D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英雄携带兵种（≤6 种）</w:t>
            </w:r>
          </w:p>
        </w:tc>
        <w:tc>
          <w:tcPr>
            <w:tcW w:w="2880" w:type="dxa"/>
          </w:tcPr>
          <w:p w14:paraId="639B6AFD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敌方据点驻军（不限数量）</w:t>
            </w:r>
          </w:p>
        </w:tc>
      </w:tr>
      <w:tr w:rsidR="00D877FA" w14:paraId="7F93E2A6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8D1EC" w14:textId="77777777" w:rsidR="00D877FA" w:rsidRDefault="00000000">
            <w:pPr>
              <w:jc w:val="center"/>
            </w:pPr>
            <w:r>
              <w:t>敌方英雄踩我方据点</w:t>
            </w:r>
          </w:p>
        </w:tc>
        <w:tc>
          <w:tcPr>
            <w:tcW w:w="2880" w:type="dxa"/>
          </w:tcPr>
          <w:p w14:paraId="262A099A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我方据点驻军</w:t>
            </w:r>
          </w:p>
        </w:tc>
        <w:tc>
          <w:tcPr>
            <w:tcW w:w="2880" w:type="dxa"/>
          </w:tcPr>
          <w:p w14:paraId="35BF1BA2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敌方英雄携带兵种</w:t>
            </w:r>
          </w:p>
        </w:tc>
      </w:tr>
      <w:tr w:rsidR="00D877FA" w14:paraId="32D8D2FF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B0179" w14:textId="77777777" w:rsidR="00D877FA" w:rsidRDefault="00000000">
            <w:pPr>
              <w:jc w:val="center"/>
            </w:pPr>
            <w:r>
              <w:t>两英雄相遇</w:t>
            </w:r>
          </w:p>
        </w:tc>
        <w:tc>
          <w:tcPr>
            <w:tcW w:w="2880" w:type="dxa"/>
          </w:tcPr>
          <w:p w14:paraId="0F2472E0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踩格子一方英雄部队</w:t>
            </w:r>
          </w:p>
        </w:tc>
        <w:tc>
          <w:tcPr>
            <w:tcW w:w="2880" w:type="dxa"/>
          </w:tcPr>
          <w:p w14:paraId="0457AEC8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另一方英雄部队</w:t>
            </w:r>
          </w:p>
        </w:tc>
      </w:tr>
    </w:tbl>
    <w:p w14:paraId="43235E26" w14:textId="77777777" w:rsidR="00D877FA" w:rsidRDefault="00D877FA"/>
    <w:p w14:paraId="3EDFA5A8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1.2 兵力规则</w:t>
      </w:r>
    </w:p>
    <w:p w14:paraId="24E2ED4F" w14:textId="77777777" w:rsidR="00D877FA" w:rsidRDefault="00000000">
      <w:pPr>
        <w:spacing w:after="120"/>
      </w:pPr>
      <w:r>
        <w:t>英雄最多携带 6 种兵种类型，单一兵种个体数量不限。</w:t>
      </w:r>
    </w:p>
    <w:p w14:paraId="30B6A9EB" w14:textId="77777777" w:rsidR="00D877FA" w:rsidRDefault="00000000">
      <w:pPr>
        <w:spacing w:after="120"/>
      </w:pPr>
      <w:r>
        <w:t>多余兵种可派驻据点作为驻军，据点驻军数量不限。</w:t>
      </w:r>
    </w:p>
    <w:p w14:paraId="6AA17B61" w14:textId="77777777" w:rsidR="00D877FA" w:rsidRDefault="00000000">
      <w:pPr>
        <w:spacing w:after="120"/>
      </w:pPr>
      <w:r>
        <w:t>兵种全灭则该卡牌在战斗中永久移除。</w:t>
      </w:r>
    </w:p>
    <w:p w14:paraId="50071E5D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1.3 战前流程</w:t>
      </w:r>
    </w:p>
    <w:p w14:paraId="3C24C5BB" w14:textId="77777777" w:rsidR="00D877FA" w:rsidRDefault="00000000">
      <w:pPr>
        <w:spacing w:after="120"/>
      </w:pPr>
      <w:r>
        <w:t>1. 触发战斗 → 进入独立战斗场景</w:t>
      </w:r>
    </w:p>
    <w:p w14:paraId="69C258A5" w14:textId="77777777" w:rsidR="00D877FA" w:rsidRDefault="00000000">
      <w:pPr>
        <w:spacing w:after="120"/>
      </w:pPr>
      <w:r>
        <w:t>2. 画面展示双方所有卡牌（上下对阵，上方敌方，下方我方）</w:t>
      </w:r>
    </w:p>
    <w:p w14:paraId="5FCF973E" w14:textId="77777777" w:rsidR="00D877FA" w:rsidRDefault="00000000">
      <w:pPr>
        <w:spacing w:after="120"/>
      </w:pPr>
      <w:r>
        <w:t>3. 玩家可看到：对方兵种类型 + 个体数量，己方兵种类型 + 个体数量（均不显示生命值和攻击力数值）</w:t>
      </w:r>
    </w:p>
    <w:p w14:paraId="39EA158B" w14:textId="77777777" w:rsidR="00D877FA" w:rsidRDefault="00000000">
      <w:pPr>
        <w:spacing w:after="120"/>
      </w:pPr>
      <w:r>
        <w:t>4. 玩家选择：确认开战 或 逃跑</w:t>
      </w:r>
    </w:p>
    <w:p w14:paraId="64493E2D" w14:textId="77777777" w:rsidR="00D877FA" w:rsidRDefault="00000000">
      <w:pPr>
        <w:spacing w:after="120"/>
      </w:pPr>
      <w:r>
        <w:t>5. 确认开战 → 进入第 1 回合，踩格子方先手为攻方</w:t>
      </w:r>
    </w:p>
    <w:p w14:paraId="68E32587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1.4 逃跑惩罚</w:t>
      </w:r>
    </w:p>
    <w:p w14:paraId="6D239C6F" w14:textId="77777777" w:rsidR="00D877FA" w:rsidRDefault="00000000">
      <w:pPr>
        <w:spacing w:after="120"/>
      </w:pPr>
      <w:r>
        <w:rPr>
          <w:b/>
        </w:rPr>
        <w:t>逃跑分为两个时机，惩罚递进：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77FA" w14:paraId="1583812E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3539DA" w14:textId="77777777" w:rsidR="00D877FA" w:rsidRDefault="00000000">
            <w:pPr>
              <w:jc w:val="center"/>
            </w:pPr>
            <w:r>
              <w:lastRenderedPageBreak/>
              <w:t>时机</w:t>
            </w:r>
          </w:p>
        </w:tc>
        <w:tc>
          <w:tcPr>
            <w:tcW w:w="1728" w:type="dxa"/>
          </w:tcPr>
          <w:p w14:paraId="36F9067C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金币</w:t>
            </w:r>
          </w:p>
        </w:tc>
        <w:tc>
          <w:tcPr>
            <w:tcW w:w="1728" w:type="dxa"/>
          </w:tcPr>
          <w:p w14:paraId="0A7A95EC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建材</w:t>
            </w:r>
          </w:p>
        </w:tc>
        <w:tc>
          <w:tcPr>
            <w:tcW w:w="1728" w:type="dxa"/>
          </w:tcPr>
          <w:p w14:paraId="1BD62E2B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兵力</w:t>
            </w:r>
          </w:p>
        </w:tc>
        <w:tc>
          <w:tcPr>
            <w:tcW w:w="1728" w:type="dxa"/>
          </w:tcPr>
          <w:p w14:paraId="02B5DA47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其他</w:t>
            </w:r>
          </w:p>
        </w:tc>
      </w:tr>
      <w:tr w:rsidR="00D877FA" w14:paraId="782DB595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FF7BB5" w14:textId="77777777" w:rsidR="00D877FA" w:rsidRDefault="00000000">
            <w:pPr>
              <w:jc w:val="center"/>
            </w:pPr>
            <w:r>
              <w:t>战前逃跑</w:t>
            </w:r>
          </w:p>
        </w:tc>
        <w:tc>
          <w:tcPr>
            <w:tcW w:w="1728" w:type="dxa"/>
          </w:tcPr>
          <w:p w14:paraId="1439AFDD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扣 10%</w:t>
            </w:r>
          </w:p>
        </w:tc>
        <w:tc>
          <w:tcPr>
            <w:tcW w:w="1728" w:type="dxa"/>
          </w:tcPr>
          <w:p w14:paraId="041C745A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</w:t>
            </w:r>
          </w:p>
        </w:tc>
        <w:tc>
          <w:tcPr>
            <w:tcW w:w="1728" w:type="dxa"/>
          </w:tcPr>
          <w:p w14:paraId="52A8439C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</w:t>
            </w:r>
          </w:p>
        </w:tc>
        <w:tc>
          <w:tcPr>
            <w:tcW w:w="1728" w:type="dxa"/>
          </w:tcPr>
          <w:p w14:paraId="1C36AA3D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消耗本回合行动</w:t>
            </w:r>
          </w:p>
        </w:tc>
      </w:tr>
      <w:tr w:rsidR="00D877FA" w14:paraId="06A74A26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9C03A7" w14:textId="77777777" w:rsidR="00D877FA" w:rsidRDefault="00000000">
            <w:pPr>
              <w:jc w:val="center"/>
            </w:pPr>
            <w:r>
              <w:t>战斗中逃跑</w:t>
            </w:r>
          </w:p>
        </w:tc>
        <w:tc>
          <w:tcPr>
            <w:tcW w:w="1728" w:type="dxa"/>
          </w:tcPr>
          <w:p w14:paraId="5844CE25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扣 20%</w:t>
            </w:r>
          </w:p>
        </w:tc>
        <w:tc>
          <w:tcPr>
            <w:tcW w:w="1728" w:type="dxa"/>
          </w:tcPr>
          <w:p w14:paraId="62A54F49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扣 20%</w:t>
            </w:r>
          </w:p>
        </w:tc>
        <w:tc>
          <w:tcPr>
            <w:tcW w:w="1728" w:type="dxa"/>
          </w:tcPr>
          <w:p w14:paraId="7ADF884B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随机损失 15% 参战个体（最少 1）</w:t>
            </w:r>
          </w:p>
        </w:tc>
        <w:tc>
          <w:tcPr>
            <w:tcW w:w="1728" w:type="dxa"/>
          </w:tcPr>
          <w:p w14:paraId="6C7CB136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5AD44C13" w14:textId="77777777" w:rsidR="00D877FA" w:rsidRDefault="00D877FA"/>
    <w:p w14:paraId="1D775E8E" w14:textId="77777777" w:rsidR="00D877FA" w:rsidRDefault="00000000">
      <w:pPr>
        <w:spacing w:after="120"/>
      </w:pPr>
      <w:r>
        <w:t>战前逃跑只亏金币和行动节奏，不丢兵；战斗中逃跑亏钱亏兵，代价较重。</w:t>
      </w:r>
    </w:p>
    <w:p w14:paraId="07732569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二、战斗回合流程</w:t>
      </w:r>
    </w:p>
    <w:p w14:paraId="676EECFB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2.1 回合结构</w:t>
      </w:r>
    </w:p>
    <w:p w14:paraId="25865019" w14:textId="77777777" w:rsidR="00D877FA" w:rsidRDefault="00000000">
      <w:pPr>
        <w:spacing w:after="120"/>
      </w:pPr>
      <w:r>
        <w:t>战斗由若干回合组成，每回合分为两个阶段：</w:t>
      </w:r>
    </w:p>
    <w:p w14:paraId="2CBB8CAD" w14:textId="77777777" w:rsidR="00D877FA" w:rsidRDefault="00000000">
      <w:pPr>
        <w:spacing w:after="120"/>
      </w:pPr>
      <w:r>
        <w:t xml:space="preserve">  → 攻方阶段：攻方选牌出牌 → 守方应战选牌 → 翻面结算</w:t>
      </w:r>
    </w:p>
    <w:p w14:paraId="3210882A" w14:textId="77777777" w:rsidR="00D877FA" w:rsidRDefault="00000000">
      <w:pPr>
        <w:spacing w:after="120"/>
      </w:pPr>
      <w:r>
        <w:t xml:space="preserve">  → 守方阶段：攻守互换（原守方变攻方），同上流程</w:t>
      </w:r>
    </w:p>
    <w:p w14:paraId="3F447964" w14:textId="77777777" w:rsidR="00D877FA" w:rsidRDefault="00000000">
      <w:pPr>
        <w:spacing w:after="120"/>
      </w:pPr>
      <w:r>
        <w:t>每一方在自己的攻方阶段只能出 1 张卡，守方阶段只能应战 1 张卡。</w:t>
      </w:r>
    </w:p>
    <w:p w14:paraId="40F1CBC4" w14:textId="77777777" w:rsidR="00D877FA" w:rsidRDefault="00000000">
      <w:pPr>
        <w:spacing w:after="120"/>
      </w:pPr>
      <w:r>
        <w:t>每张卡每回合可被选 1 次，下回合全部刷新。</w:t>
      </w:r>
    </w:p>
    <w:p w14:paraId="17230143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2.2 首回合与攻守互换</w:t>
      </w:r>
    </w:p>
    <w:p w14:paraId="34F41FC3" w14:textId="77777777" w:rsidR="00D877FA" w:rsidRDefault="00000000">
      <w:pPr>
        <w:spacing w:after="120"/>
      </w:pPr>
      <w:r>
        <w:t>踩格子触发战斗的一方为首回合攻方。首回合：甲方攻 → 乙方攻。之后每阶段结束后攻守身份互换，直到一方全灭。</w:t>
      </w:r>
    </w:p>
    <w:p w14:paraId="14734D11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2.3 单阶段详细流程</w:t>
      </w:r>
    </w:p>
    <w:p w14:paraId="266034C2" w14:textId="77777777" w:rsidR="00D877FA" w:rsidRDefault="00000000">
      <w:pPr>
        <w:spacing w:after="120"/>
      </w:pPr>
      <w:r>
        <w:rPr>
          <w:b/>
        </w:rPr>
        <w:t>出牌选卡：</w:t>
      </w:r>
    </w:p>
    <w:p w14:paraId="53D4B710" w14:textId="77777777" w:rsidR="00D877FA" w:rsidRDefault="00000000">
      <w:pPr>
        <w:spacing w:after="120"/>
        <w:ind w:left="425"/>
      </w:pPr>
      <w:r>
        <w:t>1. 攻方：点击己方一张兵种卡 → 点击"确认出牌" → 卡牌飞出至中央</w:t>
      </w:r>
    </w:p>
    <w:p w14:paraId="227FD0AF" w14:textId="77777777" w:rsidR="00D877FA" w:rsidRDefault="00000000">
      <w:pPr>
        <w:spacing w:after="120"/>
        <w:ind w:left="425"/>
      </w:pPr>
      <w:r>
        <w:t>2. 守方：点击己方一张兵种卡 → 点击"确认应战" → 卡牌飞出至中央</w:t>
      </w:r>
    </w:p>
    <w:p w14:paraId="1C758452" w14:textId="77777777" w:rsidR="00D877FA" w:rsidRDefault="00000000">
      <w:pPr>
        <w:spacing w:after="120"/>
        <w:ind w:left="425"/>
      </w:pPr>
      <w:r>
        <w:t>3. 双方选牌期间看不到对方选的是哪张，只看得到对方持有的兵种类型和数量</w:t>
      </w:r>
    </w:p>
    <w:p w14:paraId="636200D9" w14:textId="77777777" w:rsidR="00D877FA" w:rsidRDefault="00000000">
      <w:pPr>
        <w:spacing w:after="120"/>
      </w:pPr>
      <w:r>
        <w:rPr>
          <w:b/>
        </w:rPr>
        <w:t>翻面结算（约 1.5-2 秒）：</w:t>
      </w:r>
    </w:p>
    <w:p w14:paraId="41C7747A" w14:textId="77777777" w:rsidR="00D877FA" w:rsidRDefault="00000000">
      <w:pPr>
        <w:spacing w:after="120"/>
        <w:ind w:left="425"/>
      </w:pPr>
      <w:r>
        <w:t>1. 双方卡牌翻面，揭晓对方选择的兵种</w:t>
      </w:r>
    </w:p>
    <w:p w14:paraId="1BCC3886" w14:textId="77777777" w:rsidR="00D877FA" w:rsidRDefault="00000000">
      <w:pPr>
        <w:spacing w:after="120"/>
        <w:ind w:left="425"/>
      </w:pPr>
      <w:r>
        <w:lastRenderedPageBreak/>
        <w:t>2. 攻方卡牌播放攻击特效，守方卡牌播放防守特效</w:t>
      </w:r>
    </w:p>
    <w:p w14:paraId="04A13C1C" w14:textId="77777777" w:rsidR="00D877FA" w:rsidRDefault="00000000">
      <w:pPr>
        <w:spacing w:after="120"/>
        <w:ind w:left="425"/>
      </w:pPr>
      <w:r>
        <w:t>3. 守方卡牌抖动（受击表现）</w:t>
      </w:r>
    </w:p>
    <w:p w14:paraId="388B9FF7" w14:textId="77777777" w:rsidR="00D877FA" w:rsidRDefault="00000000">
      <w:pPr>
        <w:spacing w:after="120"/>
        <w:ind w:left="425"/>
      </w:pPr>
      <w:r>
        <w:t>4. 个体数量文字变化（如 3 剑士 → 2 剑士）</w:t>
      </w:r>
    </w:p>
    <w:p w14:paraId="5F849D7F" w14:textId="77777777" w:rsidR="00D877FA" w:rsidRDefault="00000000">
      <w:pPr>
        <w:spacing w:after="120"/>
        <w:ind w:left="425"/>
      </w:pPr>
      <w:r>
        <w:t>5. 卡牌飞回各自卡组区域</w:t>
      </w:r>
    </w:p>
    <w:p w14:paraId="7D9AF803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2.4 逃跑时机</w:t>
      </w:r>
    </w:p>
    <w:p w14:paraId="3D2973FD" w14:textId="77777777" w:rsidR="00D877FA" w:rsidRDefault="00000000">
      <w:pPr>
        <w:spacing w:after="120"/>
      </w:pPr>
      <w:r>
        <w:t>每个攻方/守方阶段开始前，弹出选择：继续战斗 / 逃跑。战斗中逃跑惩罚见 1.4。</w:t>
      </w:r>
    </w:p>
    <w:p w14:paraId="7A539623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2.5 兵种死亡与移除</w:t>
      </w:r>
    </w:p>
    <w:p w14:paraId="73B3A5C3" w14:textId="77777777" w:rsidR="00D877FA" w:rsidRDefault="00000000">
      <w:pPr>
        <w:spacing w:after="120"/>
      </w:pPr>
      <w:r>
        <w:t>一个兵种的编队总血量被打空（剩余个体数 = 0）→ 该卡牌从战斗中永久移除，当局战斗不可再使用，战斗结束后该兵种从英雄/据点数据中永久删除。</w:t>
      </w:r>
    </w:p>
    <w:p w14:paraId="4DEB1D27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2.6 战斗结束条件</w:t>
      </w:r>
    </w:p>
    <w:p w14:paraId="4FCA4FFC" w14:textId="77777777" w:rsidR="00D877FA" w:rsidRDefault="00000000">
      <w:pPr>
        <w:spacing w:after="120"/>
      </w:pPr>
      <w:r>
        <w:t>- 一方所有兵种全灭 → 另一方获胜</w:t>
      </w:r>
    </w:p>
    <w:p w14:paraId="1F6B6931" w14:textId="77777777" w:rsidR="00D877FA" w:rsidRDefault="00000000">
      <w:pPr>
        <w:spacing w:after="120"/>
      </w:pPr>
      <w:r>
        <w:t>- 一方选择逃跑 → 另一方获胜，逃跑方受罚</w:t>
      </w:r>
    </w:p>
    <w:p w14:paraId="76AF2CD4" w14:textId="77777777" w:rsidR="00D877FA" w:rsidRDefault="00000000">
      <w:pPr>
        <w:spacing w:after="120"/>
      </w:pPr>
      <w:r>
        <w:t>- 战斗不设回合上限，打到一方全灭或逃跑</w:t>
      </w:r>
    </w:p>
    <w:p w14:paraId="3957AB6A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三、伤害计算与种族克制</w:t>
      </w:r>
    </w:p>
    <w:p w14:paraId="7357D8A6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3.1 兵种数据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877FA" w14:paraId="2EDB775B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1F3BAA" w14:textId="77777777" w:rsidR="00D877FA" w:rsidRDefault="00000000">
            <w:pPr>
              <w:jc w:val="center"/>
            </w:pPr>
            <w:r>
              <w:t>Lv</w:t>
            </w:r>
          </w:p>
        </w:tc>
        <w:tc>
          <w:tcPr>
            <w:tcW w:w="1234" w:type="dxa"/>
          </w:tcPr>
          <w:p w14:paraId="254096D7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人族</w:t>
            </w:r>
          </w:p>
        </w:tc>
        <w:tc>
          <w:tcPr>
            <w:tcW w:w="1234" w:type="dxa"/>
          </w:tcPr>
          <w:p w14:paraId="39E784C8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ATK / HP</w:t>
            </w:r>
          </w:p>
        </w:tc>
        <w:tc>
          <w:tcPr>
            <w:tcW w:w="1234" w:type="dxa"/>
          </w:tcPr>
          <w:p w14:paraId="01DDBBDC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天堂</w:t>
            </w:r>
          </w:p>
        </w:tc>
        <w:tc>
          <w:tcPr>
            <w:tcW w:w="1234" w:type="dxa"/>
          </w:tcPr>
          <w:p w14:paraId="327C9A2D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ATK / HP</w:t>
            </w:r>
          </w:p>
        </w:tc>
        <w:tc>
          <w:tcPr>
            <w:tcW w:w="1234" w:type="dxa"/>
          </w:tcPr>
          <w:p w14:paraId="71336D1D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鬼族</w:t>
            </w:r>
          </w:p>
        </w:tc>
        <w:tc>
          <w:tcPr>
            <w:tcW w:w="1234" w:type="dxa"/>
          </w:tcPr>
          <w:p w14:paraId="5CEDEE4A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ATK / HP</w:t>
            </w:r>
          </w:p>
        </w:tc>
      </w:tr>
      <w:tr w:rsidR="00D877FA" w14:paraId="2C642048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7EBC2B" w14:textId="77777777" w:rsidR="00D877FA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7D059CDA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剑士</w:t>
            </w:r>
          </w:p>
        </w:tc>
        <w:tc>
          <w:tcPr>
            <w:tcW w:w="1234" w:type="dxa"/>
          </w:tcPr>
          <w:p w14:paraId="5B5F523A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/ 5</w:t>
            </w:r>
          </w:p>
        </w:tc>
        <w:tc>
          <w:tcPr>
            <w:tcW w:w="1234" w:type="dxa"/>
          </w:tcPr>
          <w:p w14:paraId="72E25ECC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天兵</w:t>
            </w:r>
          </w:p>
        </w:tc>
        <w:tc>
          <w:tcPr>
            <w:tcW w:w="1234" w:type="dxa"/>
          </w:tcPr>
          <w:p w14:paraId="715BAF3E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/ 6</w:t>
            </w:r>
          </w:p>
        </w:tc>
        <w:tc>
          <w:tcPr>
            <w:tcW w:w="1234" w:type="dxa"/>
          </w:tcPr>
          <w:p w14:paraId="655ED688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骷髅</w:t>
            </w:r>
          </w:p>
        </w:tc>
        <w:tc>
          <w:tcPr>
            <w:tcW w:w="1234" w:type="dxa"/>
          </w:tcPr>
          <w:p w14:paraId="025906BD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/ 2</w:t>
            </w:r>
          </w:p>
        </w:tc>
      </w:tr>
      <w:tr w:rsidR="00D877FA" w14:paraId="23F0A595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3736AA" w14:textId="77777777" w:rsidR="00D877FA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</w:tcPr>
          <w:p w14:paraId="1938CD56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重装步兵</w:t>
            </w:r>
          </w:p>
        </w:tc>
        <w:tc>
          <w:tcPr>
            <w:tcW w:w="1234" w:type="dxa"/>
          </w:tcPr>
          <w:p w14:paraId="332A0AD9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/ 8</w:t>
            </w:r>
          </w:p>
        </w:tc>
        <w:tc>
          <w:tcPr>
            <w:tcW w:w="1234" w:type="dxa"/>
          </w:tcPr>
          <w:p w14:paraId="6EEEFFEB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天穹法师</w:t>
            </w:r>
          </w:p>
        </w:tc>
        <w:tc>
          <w:tcPr>
            <w:tcW w:w="1234" w:type="dxa"/>
          </w:tcPr>
          <w:p w14:paraId="61DCD973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/ 8</w:t>
            </w:r>
          </w:p>
        </w:tc>
        <w:tc>
          <w:tcPr>
            <w:tcW w:w="1234" w:type="dxa"/>
          </w:tcPr>
          <w:p w14:paraId="708EED03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僵尸</w:t>
            </w:r>
          </w:p>
        </w:tc>
        <w:tc>
          <w:tcPr>
            <w:tcW w:w="1234" w:type="dxa"/>
          </w:tcPr>
          <w:p w14:paraId="36277CEF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/ 6</w:t>
            </w:r>
          </w:p>
        </w:tc>
      </w:tr>
      <w:tr w:rsidR="00D877FA" w14:paraId="06EA6B71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0D06EA" w14:textId="77777777" w:rsidR="00D877FA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28CF2B48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巫师</w:t>
            </w:r>
          </w:p>
        </w:tc>
        <w:tc>
          <w:tcPr>
            <w:tcW w:w="1234" w:type="dxa"/>
          </w:tcPr>
          <w:p w14:paraId="2EBC2EB1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/ 7</w:t>
            </w:r>
          </w:p>
        </w:tc>
        <w:tc>
          <w:tcPr>
            <w:tcW w:w="1234" w:type="dxa"/>
          </w:tcPr>
          <w:p w14:paraId="0458055C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独角兽</w:t>
            </w:r>
          </w:p>
        </w:tc>
        <w:tc>
          <w:tcPr>
            <w:tcW w:w="1234" w:type="dxa"/>
          </w:tcPr>
          <w:p w14:paraId="3FD251B8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/ 16</w:t>
            </w:r>
          </w:p>
        </w:tc>
        <w:tc>
          <w:tcPr>
            <w:tcW w:w="1234" w:type="dxa"/>
          </w:tcPr>
          <w:p w14:paraId="0295DBA3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鬼火</w:t>
            </w:r>
          </w:p>
        </w:tc>
        <w:tc>
          <w:tcPr>
            <w:tcW w:w="1234" w:type="dxa"/>
          </w:tcPr>
          <w:p w14:paraId="4A179CE2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/ 5</w:t>
            </w:r>
          </w:p>
        </w:tc>
      </w:tr>
      <w:tr w:rsidR="00D877FA" w14:paraId="01A61A2C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28704A" w14:textId="77777777" w:rsidR="00D877FA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2C68C776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骑士</w:t>
            </w:r>
          </w:p>
        </w:tc>
        <w:tc>
          <w:tcPr>
            <w:tcW w:w="1234" w:type="dxa"/>
          </w:tcPr>
          <w:p w14:paraId="4AB8C804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/ 12</w:t>
            </w:r>
          </w:p>
        </w:tc>
        <w:tc>
          <w:tcPr>
            <w:tcW w:w="1234" w:type="dxa"/>
          </w:tcPr>
          <w:p w14:paraId="2DDE2C9A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巨人</w:t>
            </w:r>
          </w:p>
        </w:tc>
        <w:tc>
          <w:tcPr>
            <w:tcW w:w="1234" w:type="dxa"/>
          </w:tcPr>
          <w:p w14:paraId="3F61E00B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/ 35</w:t>
            </w:r>
          </w:p>
        </w:tc>
        <w:tc>
          <w:tcPr>
            <w:tcW w:w="1234" w:type="dxa"/>
          </w:tcPr>
          <w:p w14:paraId="28DCE681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死亡骑士</w:t>
            </w:r>
          </w:p>
        </w:tc>
        <w:tc>
          <w:tcPr>
            <w:tcW w:w="1234" w:type="dxa"/>
          </w:tcPr>
          <w:p w14:paraId="3D83BAE8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/ 8</w:t>
            </w:r>
          </w:p>
        </w:tc>
      </w:tr>
      <w:tr w:rsidR="00D877FA" w14:paraId="0EBB29D8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46ACD3" w14:textId="77777777" w:rsidR="00D877FA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1E610641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皇家近卫</w:t>
            </w:r>
          </w:p>
        </w:tc>
        <w:tc>
          <w:tcPr>
            <w:tcW w:w="1234" w:type="dxa"/>
          </w:tcPr>
          <w:p w14:paraId="0B39A443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/ 25</w:t>
            </w:r>
          </w:p>
        </w:tc>
        <w:tc>
          <w:tcPr>
            <w:tcW w:w="1234" w:type="dxa"/>
          </w:tcPr>
          <w:p w14:paraId="3D5F5E1B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大天使</w:t>
            </w:r>
          </w:p>
        </w:tc>
        <w:tc>
          <w:tcPr>
            <w:tcW w:w="1234" w:type="dxa"/>
          </w:tcPr>
          <w:p w14:paraId="0EA9FB64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/ 28</w:t>
            </w:r>
          </w:p>
        </w:tc>
        <w:tc>
          <w:tcPr>
            <w:tcW w:w="1234" w:type="dxa"/>
          </w:tcPr>
          <w:p w14:paraId="2A1DED0B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死神</w:t>
            </w:r>
          </w:p>
        </w:tc>
        <w:tc>
          <w:tcPr>
            <w:tcW w:w="1234" w:type="dxa"/>
          </w:tcPr>
          <w:p w14:paraId="591B7DEF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/ 25</w:t>
            </w:r>
          </w:p>
        </w:tc>
      </w:tr>
    </w:tbl>
    <w:p w14:paraId="3D410C26" w14:textId="77777777" w:rsidR="00D877FA" w:rsidRDefault="00D877FA"/>
    <w:p w14:paraId="037BEEFE" w14:textId="77777777" w:rsidR="00D877FA" w:rsidRDefault="00000000">
      <w:pPr>
        <w:spacing w:after="120"/>
      </w:pPr>
      <w:r>
        <w:t>注：以上数据来自设计文件设定15units.txt，后续可通过试玩调优。</w:t>
      </w:r>
    </w:p>
    <w:p w14:paraId="448C29F0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lastRenderedPageBreak/>
        <w:t>3.2 编队数值</w:t>
      </w:r>
    </w:p>
    <w:p w14:paraId="5031C7B5" w14:textId="77777777" w:rsidR="00D877FA" w:rsidRDefault="00000000">
      <w:pPr>
        <w:spacing w:after="120"/>
      </w:pPr>
      <w:r>
        <w:t>编队总攻击力 = 个体攻击力 × 个体数量</w:t>
      </w:r>
    </w:p>
    <w:p w14:paraId="20C75DB2" w14:textId="77777777" w:rsidR="00D877FA" w:rsidRDefault="00000000">
      <w:pPr>
        <w:spacing w:after="120"/>
      </w:pPr>
      <w:r>
        <w:t>编队总生命值 = 个体生命值 × 个体数量</w:t>
      </w:r>
    </w:p>
    <w:p w14:paraId="1B624192" w14:textId="77777777" w:rsidR="00D877FA" w:rsidRDefault="00000000">
      <w:pPr>
        <w:spacing w:after="120"/>
      </w:pPr>
      <w:r>
        <w:t>只要个体没死透，攻击力按当前存活个体数（满额）计算。</w:t>
      </w:r>
    </w:p>
    <w:p w14:paraId="237A3198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3.3 种族克制（石头剪刀布）</w:t>
      </w:r>
    </w:p>
    <w:p w14:paraId="21CD467F" w14:textId="77777777" w:rsidR="00D877FA" w:rsidRDefault="00000000">
      <w:pPr>
        <w:spacing w:after="120"/>
      </w:pPr>
      <w:r>
        <w:rPr>
          <w:b/>
        </w:rPr>
        <w:t>人族 → 天堂 → 鬼族 → 人族</w:t>
      </w:r>
    </w:p>
    <w:p w14:paraId="5B164B67" w14:textId="77777777" w:rsidR="00D877FA" w:rsidRDefault="00000000">
      <w:pPr>
        <w:spacing w:after="120"/>
      </w:pPr>
      <w:r>
        <w:t>克制方攻击时伤害 ×1.2，被克制方攻击克制方时伤害 ×0.8。</w:t>
      </w:r>
    </w:p>
    <w:p w14:paraId="0157A363" w14:textId="77777777" w:rsidR="00D877FA" w:rsidRDefault="00000000">
      <w:pPr>
        <w:spacing w:after="120"/>
      </w:pPr>
      <w:r>
        <w:t>无克制关系（同族 / 非克制对）伤害 ×1.0。</w:t>
      </w:r>
    </w:p>
    <w:p w14:paraId="1A23AED6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3.4 伤害公式</w:t>
      </w:r>
    </w:p>
    <w:p w14:paraId="65F6FF1D" w14:textId="77777777" w:rsidR="00D877FA" w:rsidRDefault="00000000">
      <w:pPr>
        <w:spacing w:before="160" w:after="160"/>
        <w:jc w:val="center"/>
      </w:pPr>
      <w:r>
        <w:rPr>
          <w:rFonts w:ascii="Consolas" w:hAnsi="Consolas"/>
          <w:i/>
        </w:rPr>
        <w:t>伤害</w:t>
      </w:r>
      <w:r>
        <w:rPr>
          <w:rFonts w:ascii="Consolas" w:hAnsi="Consolas"/>
          <w:i/>
        </w:rPr>
        <w:t xml:space="preserve"> = </w:t>
      </w:r>
      <w:r>
        <w:rPr>
          <w:rFonts w:ascii="Consolas" w:hAnsi="Consolas"/>
          <w:i/>
        </w:rPr>
        <w:t>攻方编队攻击力</w:t>
      </w:r>
      <w:r>
        <w:rPr>
          <w:rFonts w:ascii="Consolas" w:hAnsi="Consolas"/>
          <w:i/>
        </w:rPr>
        <w:t xml:space="preserve"> × </w:t>
      </w:r>
      <w:r>
        <w:rPr>
          <w:rFonts w:ascii="Consolas" w:hAnsi="Consolas"/>
          <w:i/>
        </w:rPr>
        <w:t>克制系数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77FA" w14:paraId="42233C85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5E9CB" w14:textId="77777777" w:rsidR="00D877FA" w:rsidRDefault="00000000">
            <w:pPr>
              <w:jc w:val="center"/>
            </w:pPr>
            <w:r>
              <w:t>关系</w:t>
            </w:r>
          </w:p>
        </w:tc>
        <w:tc>
          <w:tcPr>
            <w:tcW w:w="4320" w:type="dxa"/>
          </w:tcPr>
          <w:p w14:paraId="2B06E245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克制系数</w:t>
            </w:r>
          </w:p>
        </w:tc>
      </w:tr>
      <w:tr w:rsidR="00D877FA" w14:paraId="575ECB33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590C8" w14:textId="77777777" w:rsidR="00D877FA" w:rsidRDefault="00000000">
            <w:pPr>
              <w:jc w:val="center"/>
            </w:pPr>
            <w:r>
              <w:t>攻方克制守方</w:t>
            </w:r>
          </w:p>
        </w:tc>
        <w:tc>
          <w:tcPr>
            <w:tcW w:w="4320" w:type="dxa"/>
          </w:tcPr>
          <w:p w14:paraId="08203A07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×1.2</w:t>
            </w:r>
          </w:p>
        </w:tc>
      </w:tr>
      <w:tr w:rsidR="00D877FA" w14:paraId="4919BB3F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64741" w14:textId="77777777" w:rsidR="00D877FA" w:rsidRDefault="00000000">
            <w:pPr>
              <w:jc w:val="center"/>
            </w:pPr>
            <w:r>
              <w:t>守方克制攻方</w:t>
            </w:r>
          </w:p>
        </w:tc>
        <w:tc>
          <w:tcPr>
            <w:tcW w:w="4320" w:type="dxa"/>
          </w:tcPr>
          <w:p w14:paraId="08087FC1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×0.8</w:t>
            </w:r>
          </w:p>
        </w:tc>
      </w:tr>
      <w:tr w:rsidR="00D877FA" w14:paraId="16F24CC2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13933" w14:textId="77777777" w:rsidR="00D877FA" w:rsidRDefault="00000000">
            <w:pPr>
              <w:jc w:val="center"/>
            </w:pPr>
            <w:r>
              <w:t>无克制关系</w:t>
            </w:r>
          </w:p>
        </w:tc>
        <w:tc>
          <w:tcPr>
            <w:tcW w:w="4320" w:type="dxa"/>
          </w:tcPr>
          <w:p w14:paraId="2A6C4726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×1.0</w:t>
            </w:r>
          </w:p>
        </w:tc>
      </w:tr>
    </w:tbl>
    <w:p w14:paraId="68775AAF" w14:textId="77777777" w:rsidR="00D877FA" w:rsidRDefault="00D877FA"/>
    <w:p w14:paraId="45DECBDB" w14:textId="77777777" w:rsidR="00D877FA" w:rsidRDefault="00000000">
      <w:pPr>
        <w:spacing w:after="120"/>
      </w:pPr>
      <w:r>
        <w:t>无反击，一轮只有攻方造成伤害。</w:t>
      </w:r>
    </w:p>
    <w:p w14:paraId="0F3F7A10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3.5 扣血与个体死亡</w:t>
      </w:r>
    </w:p>
    <w:p w14:paraId="113A61B3" w14:textId="77777777" w:rsidR="00D877FA" w:rsidRDefault="00000000">
      <w:pPr>
        <w:spacing w:after="120"/>
      </w:pPr>
      <w:r>
        <w:t>1. 守方编队承受伤害，扣总生命值</w:t>
      </w:r>
    </w:p>
    <w:p w14:paraId="07C2D81D" w14:textId="77777777" w:rsidR="00D877FA" w:rsidRDefault="00000000">
      <w:pPr>
        <w:spacing w:after="120"/>
      </w:pPr>
      <w:r>
        <w:t>2. 总血量 &lt; 个体血量 × 当前存活数 → 减少个体（向下取整）</w:t>
      </w:r>
    </w:p>
    <w:p w14:paraId="58E979F8" w14:textId="77777777" w:rsidR="00D877FA" w:rsidRDefault="00000000">
      <w:pPr>
        <w:spacing w:after="120"/>
      </w:pPr>
      <w:r>
        <w:t>3. 个体归零 → 兵种全灭 → 卡牌永久移除</w:t>
      </w:r>
    </w:p>
    <w:p w14:paraId="0FF90A18" w14:textId="77777777" w:rsidR="00D877FA" w:rsidRDefault="00000000">
      <w:pPr>
        <w:spacing w:after="120"/>
      </w:pPr>
      <w:r>
        <w:t>4. 受伤生命值战斗内不回复，战斗结束自动回满</w:t>
      </w:r>
    </w:p>
    <w:p w14:paraId="6004FCE1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3.6 数值示例</w:t>
      </w:r>
    </w:p>
    <w:p w14:paraId="3A662C7D" w14:textId="77777777" w:rsidR="00D877FA" w:rsidRDefault="00000000">
      <w:pPr>
        <w:spacing w:after="120"/>
      </w:pPr>
      <w:r>
        <w:rPr>
          <w:b/>
        </w:rPr>
        <w:t>示例 1：鬼族 Lv5 死神 ×2（总攻 46 / 总血 50）攻击 人族 Lv5 皇家近卫 ×2（总攻 40 / 总血 50）</w:t>
      </w:r>
    </w:p>
    <w:p w14:paraId="7CC58EB3" w14:textId="77777777" w:rsidR="00D877FA" w:rsidRDefault="00000000">
      <w:pPr>
        <w:spacing w:after="120"/>
        <w:ind w:left="425"/>
      </w:pPr>
      <w:r>
        <w:lastRenderedPageBreak/>
        <w:t>鬼族克制人族 → 伤害 = 46 × 1.2 = 55。皇家近卫总血 50 &lt; 55 → 全灭。</w:t>
      </w:r>
    </w:p>
    <w:p w14:paraId="42005A52" w14:textId="77777777" w:rsidR="00D877FA" w:rsidRDefault="00000000">
      <w:pPr>
        <w:spacing w:after="120"/>
      </w:pPr>
      <w:r>
        <w:rPr>
          <w:b/>
        </w:rPr>
        <w:t>示例 2：人族 Lv5 皇家近卫 ×3（总攻 60 / 总血 75）攻击 鬼族 Lv5 死神 ×2（总攻 46 / 总血 50）</w:t>
      </w:r>
    </w:p>
    <w:p w14:paraId="2295C7D8" w14:textId="77777777" w:rsidR="00D877FA" w:rsidRDefault="00000000">
      <w:pPr>
        <w:spacing w:after="120"/>
        <w:ind w:left="425"/>
      </w:pPr>
      <w:r>
        <w:t>守方鬼族克制攻方人族 → 伤害 = 60 × 0.8 = 48。死神总血 50 - 48 = 2，不足 1 个体血量（25）→ 死亡 1 个，剩 1 死神。</w:t>
      </w:r>
    </w:p>
    <w:p w14:paraId="67206AF4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四、战斗场景 UI 布局</w:t>
      </w:r>
    </w:p>
    <w:p w14:paraId="61B40966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4.1 场景结构（上下对阵）</w:t>
      </w:r>
    </w:p>
    <w:p w14:paraId="52D98A6F" w14:textId="77777777" w:rsidR="00D877FA" w:rsidRDefault="00000000">
      <w:pPr>
        <w:spacing w:after="120"/>
      </w:pPr>
      <w:r>
        <w:t>整体布局为上下对阵，上方为敌方区域，下方为玩家区域，中间为对决区域。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7FA" w14:paraId="1368D895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0B23E" w14:textId="77777777" w:rsidR="00D877FA" w:rsidRDefault="00000000">
            <w:pPr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75E2E044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880" w:type="dxa"/>
          </w:tcPr>
          <w:p w14:paraId="1BC298B3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位置</w:t>
            </w:r>
          </w:p>
        </w:tc>
      </w:tr>
      <w:tr w:rsidR="00D877FA" w14:paraId="48C2816D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97F88" w14:textId="77777777" w:rsidR="00D877FA" w:rsidRDefault="00000000">
            <w:pPr>
              <w:jc w:val="center"/>
            </w:pPr>
            <w:r>
              <w:t>敌方信息栏</w:t>
            </w:r>
          </w:p>
        </w:tc>
        <w:tc>
          <w:tcPr>
            <w:tcW w:w="2880" w:type="dxa"/>
          </w:tcPr>
          <w:p w14:paraId="76AE4F1B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种族图标、名字、回合标记</w:t>
            </w:r>
          </w:p>
        </w:tc>
        <w:tc>
          <w:tcPr>
            <w:tcW w:w="2880" w:type="dxa"/>
          </w:tcPr>
          <w:p w14:paraId="181DC2AF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顶部</w:t>
            </w:r>
          </w:p>
        </w:tc>
      </w:tr>
      <w:tr w:rsidR="00D877FA" w14:paraId="7BC8CD32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C01DF" w14:textId="77777777" w:rsidR="00D877FA" w:rsidRDefault="00000000">
            <w:pPr>
              <w:jc w:val="center"/>
            </w:pPr>
            <w:r>
              <w:t>敌方卡牌区</w:t>
            </w:r>
          </w:p>
        </w:tc>
        <w:tc>
          <w:tcPr>
            <w:tcW w:w="2880" w:type="dxa"/>
          </w:tcPr>
          <w:p w14:paraId="4110A898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≤6 张卡牌横向排列</w:t>
            </w:r>
          </w:p>
        </w:tc>
        <w:tc>
          <w:tcPr>
            <w:tcW w:w="2880" w:type="dxa"/>
          </w:tcPr>
          <w:p w14:paraId="3720AE3B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中上部</w:t>
            </w:r>
          </w:p>
        </w:tc>
      </w:tr>
      <w:tr w:rsidR="00D877FA" w14:paraId="7A0E5837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74E71B" w14:textId="77777777" w:rsidR="00D877FA" w:rsidRDefault="00000000">
            <w:pPr>
              <w:jc w:val="center"/>
            </w:pPr>
            <w:r>
              <w:t>中央对决区</w:t>
            </w:r>
          </w:p>
        </w:tc>
        <w:tc>
          <w:tcPr>
            <w:tcW w:w="2880" w:type="dxa"/>
          </w:tcPr>
          <w:p w14:paraId="5CD2DF08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选卡展示、翻面动画、攻击特效</w:t>
            </w:r>
          </w:p>
        </w:tc>
        <w:tc>
          <w:tcPr>
            <w:tcW w:w="2880" w:type="dxa"/>
          </w:tcPr>
          <w:p w14:paraId="20C32926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正中央</w:t>
            </w:r>
          </w:p>
        </w:tc>
      </w:tr>
      <w:tr w:rsidR="00D877FA" w14:paraId="03BE661E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B25C7" w14:textId="77777777" w:rsidR="00D877FA" w:rsidRDefault="00000000">
            <w:pPr>
              <w:jc w:val="center"/>
            </w:pPr>
            <w:r>
              <w:t>我方卡牌区</w:t>
            </w:r>
          </w:p>
        </w:tc>
        <w:tc>
          <w:tcPr>
            <w:tcW w:w="2880" w:type="dxa"/>
          </w:tcPr>
          <w:p w14:paraId="2AC4F712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≤6 张卡牌横向排列</w:t>
            </w:r>
          </w:p>
        </w:tc>
        <w:tc>
          <w:tcPr>
            <w:tcW w:w="2880" w:type="dxa"/>
          </w:tcPr>
          <w:p w14:paraId="614734B8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中下部</w:t>
            </w:r>
          </w:p>
        </w:tc>
      </w:tr>
      <w:tr w:rsidR="00D877FA" w14:paraId="7E3B3219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03642" w14:textId="77777777" w:rsidR="00D877FA" w:rsidRDefault="00000000">
            <w:pPr>
              <w:jc w:val="center"/>
            </w:pPr>
            <w:r>
              <w:t>我方信息栏</w:t>
            </w:r>
          </w:p>
        </w:tc>
        <w:tc>
          <w:tcPr>
            <w:tcW w:w="2880" w:type="dxa"/>
          </w:tcPr>
          <w:p w14:paraId="180E6602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种族图标、名字</w:t>
            </w:r>
          </w:p>
        </w:tc>
        <w:tc>
          <w:tcPr>
            <w:tcW w:w="2880" w:type="dxa"/>
          </w:tcPr>
          <w:p w14:paraId="7B6C2102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底部</w:t>
            </w:r>
          </w:p>
        </w:tc>
      </w:tr>
      <w:tr w:rsidR="00D877FA" w14:paraId="44019EC1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DEA55" w14:textId="77777777" w:rsidR="00D877FA" w:rsidRDefault="00000000">
            <w:pPr>
              <w:jc w:val="center"/>
            </w:pPr>
            <w:r>
              <w:t>操作栏</w:t>
            </w:r>
          </w:p>
        </w:tc>
        <w:tc>
          <w:tcPr>
            <w:tcW w:w="2880" w:type="dxa"/>
          </w:tcPr>
          <w:p w14:paraId="0B13A576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逃跑按钮、操作提示/状态文字</w:t>
            </w:r>
          </w:p>
        </w:tc>
        <w:tc>
          <w:tcPr>
            <w:tcW w:w="2880" w:type="dxa"/>
          </w:tcPr>
          <w:p w14:paraId="0BBF4689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最底部</w:t>
            </w:r>
          </w:p>
        </w:tc>
      </w:tr>
    </w:tbl>
    <w:p w14:paraId="0D3439AB" w14:textId="77777777" w:rsidR="00D877FA" w:rsidRDefault="00D877FA"/>
    <w:p w14:paraId="279509A6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4.2 卡牌显示信息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7FA" w14:paraId="7BE1A9C5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FE572" w14:textId="77777777" w:rsidR="00D877FA" w:rsidRDefault="00000000">
            <w:pPr>
              <w:jc w:val="center"/>
            </w:pPr>
            <w:r>
              <w:t>信息</w:t>
            </w:r>
          </w:p>
        </w:tc>
        <w:tc>
          <w:tcPr>
            <w:tcW w:w="2880" w:type="dxa"/>
          </w:tcPr>
          <w:p w14:paraId="60320C78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己方可见</w:t>
            </w:r>
          </w:p>
        </w:tc>
        <w:tc>
          <w:tcPr>
            <w:tcW w:w="2880" w:type="dxa"/>
          </w:tcPr>
          <w:p w14:paraId="7B15516D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敌方可见</w:t>
            </w:r>
          </w:p>
        </w:tc>
      </w:tr>
      <w:tr w:rsidR="00D877FA" w14:paraId="5CDE8FE9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AEF6B" w14:textId="77777777" w:rsidR="00D877FA" w:rsidRDefault="00000000">
            <w:pPr>
              <w:jc w:val="center"/>
            </w:pPr>
            <w:r>
              <w:t>兵种图标/立绘</w:t>
            </w:r>
          </w:p>
        </w:tc>
        <w:tc>
          <w:tcPr>
            <w:tcW w:w="2880" w:type="dxa"/>
          </w:tcPr>
          <w:p w14:paraId="3EFF914C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6D75D7A4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D877FA" w14:paraId="5FE52C3B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3B5AF" w14:textId="77777777" w:rsidR="00D877FA" w:rsidRDefault="00000000">
            <w:pPr>
              <w:jc w:val="center"/>
            </w:pPr>
            <w:r>
              <w:t>兵种名称</w:t>
            </w:r>
          </w:p>
        </w:tc>
        <w:tc>
          <w:tcPr>
            <w:tcW w:w="2880" w:type="dxa"/>
          </w:tcPr>
          <w:p w14:paraId="7D9DE4D2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2D603BDC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D877FA" w14:paraId="5148FFBD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EADF2" w14:textId="77777777" w:rsidR="00D877FA" w:rsidRDefault="00000000">
            <w:pPr>
              <w:jc w:val="center"/>
            </w:pPr>
            <w:r>
              <w:t>当前个体数量</w:t>
            </w:r>
          </w:p>
        </w:tc>
        <w:tc>
          <w:tcPr>
            <w:tcW w:w="2880" w:type="dxa"/>
          </w:tcPr>
          <w:p w14:paraId="7AC406EF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4D4AFFED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D877FA" w14:paraId="08440C9B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87CAED" w14:textId="77777777" w:rsidR="00D877FA" w:rsidRDefault="00000000">
            <w:pPr>
              <w:jc w:val="center"/>
            </w:pPr>
            <w:r>
              <w:t>被选中的高亮状态</w:t>
            </w:r>
          </w:p>
        </w:tc>
        <w:tc>
          <w:tcPr>
            <w:tcW w:w="2880" w:type="dxa"/>
          </w:tcPr>
          <w:p w14:paraId="0C80DB10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4660BD1E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</w:t>
            </w:r>
          </w:p>
        </w:tc>
      </w:tr>
    </w:tbl>
    <w:p w14:paraId="35A44E95" w14:textId="77777777" w:rsidR="00D877FA" w:rsidRDefault="00D877FA"/>
    <w:p w14:paraId="7B676D69" w14:textId="77777777" w:rsidR="00D877FA" w:rsidRDefault="00000000">
      <w:pPr>
        <w:spacing w:after="120"/>
      </w:pPr>
      <w:r>
        <w:t>双方均不显示生命值和攻击力数值，仅靠个体数量判断兵力状态。</w:t>
      </w:r>
    </w:p>
    <w:p w14:paraId="49DD59B1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lastRenderedPageBreak/>
        <w:t>4.3 出卡交互流程</w:t>
      </w:r>
    </w:p>
    <w:p w14:paraId="4BC6C194" w14:textId="77777777" w:rsidR="00D877FA" w:rsidRDefault="00000000">
      <w:pPr>
        <w:spacing w:after="120"/>
      </w:pPr>
      <w:r>
        <w:rPr>
          <w:b/>
        </w:rPr>
        <w:t>攻方阶段：</w:t>
      </w:r>
    </w:p>
    <w:p w14:paraId="22FD2249" w14:textId="77777777" w:rsidR="00D877FA" w:rsidRDefault="00000000">
      <w:pPr>
        <w:spacing w:after="120"/>
        <w:ind w:left="425"/>
      </w:pPr>
      <w:r>
        <w:t>1. 提示"选择一张卡牌攻击"</w:t>
      </w:r>
    </w:p>
    <w:p w14:paraId="641903FD" w14:textId="77777777" w:rsidR="00D877FA" w:rsidRDefault="00000000">
      <w:pPr>
        <w:spacing w:after="120"/>
        <w:ind w:left="425"/>
      </w:pPr>
      <w:r>
        <w:t>2. 点击己方一张卡 → 高亮选中 → 点击"确认出牌"</w:t>
      </w:r>
    </w:p>
    <w:p w14:paraId="2EBAE6F7" w14:textId="77777777" w:rsidR="00D877FA" w:rsidRDefault="00000000">
      <w:pPr>
        <w:spacing w:after="120"/>
        <w:ind w:left="425"/>
      </w:pPr>
      <w:r>
        <w:t>3. 卡牌飞入中央对决区（正面朝上，己方可见）</w:t>
      </w:r>
    </w:p>
    <w:p w14:paraId="533B5457" w14:textId="77777777" w:rsidR="00D877FA" w:rsidRDefault="00000000">
      <w:pPr>
        <w:spacing w:after="120"/>
        <w:ind w:left="425"/>
      </w:pPr>
      <w:r>
        <w:t>4. 敌方选牌期间，中央显示敌方卡牌背面</w:t>
      </w:r>
    </w:p>
    <w:p w14:paraId="261F79CE" w14:textId="77777777" w:rsidR="00D877FA" w:rsidRDefault="00000000">
      <w:pPr>
        <w:spacing w:after="120"/>
      </w:pPr>
      <w:r>
        <w:rPr>
          <w:b/>
        </w:rPr>
        <w:t>守方阶段：</w:t>
      </w:r>
    </w:p>
    <w:p w14:paraId="20909267" w14:textId="77777777" w:rsidR="00D877FA" w:rsidRDefault="00000000">
      <w:pPr>
        <w:spacing w:after="120"/>
        <w:ind w:left="425"/>
      </w:pPr>
      <w:r>
        <w:t>1. 提示"选择一张卡牌应战"</w:t>
      </w:r>
    </w:p>
    <w:p w14:paraId="654D4698" w14:textId="77777777" w:rsidR="00D877FA" w:rsidRDefault="00000000">
      <w:pPr>
        <w:spacing w:after="120"/>
        <w:ind w:left="425"/>
      </w:pPr>
      <w:r>
        <w:t>2. 点击己方一张卡 → 高亮选中 → 点击"确认应战"</w:t>
      </w:r>
    </w:p>
    <w:p w14:paraId="609A1281" w14:textId="77777777" w:rsidR="00D877FA" w:rsidRDefault="00000000">
      <w:pPr>
        <w:spacing w:after="120"/>
        <w:ind w:left="425"/>
      </w:pPr>
      <w:r>
        <w:t>3. 卡牌飞入中央对决区（背面朝上）</w:t>
      </w:r>
    </w:p>
    <w:p w14:paraId="11C4BE2D" w14:textId="77777777" w:rsidR="00D877FA" w:rsidRDefault="00000000">
      <w:pPr>
        <w:spacing w:after="120"/>
      </w:pPr>
      <w:r>
        <w:rPr>
          <w:b/>
        </w:rPr>
        <w:t>翻面结算（约 1.5-2 秒）：</w:t>
      </w:r>
    </w:p>
    <w:p w14:paraId="43C0799F" w14:textId="77777777" w:rsidR="00D877FA" w:rsidRDefault="00000000">
      <w:pPr>
        <w:spacing w:after="120"/>
        <w:ind w:left="425"/>
      </w:pPr>
      <w:r>
        <w:t>1. 双方卡牌翻转</w:t>
      </w:r>
    </w:p>
    <w:p w14:paraId="4A06A838" w14:textId="77777777" w:rsidR="00D877FA" w:rsidRDefault="00000000">
      <w:pPr>
        <w:spacing w:after="120"/>
        <w:ind w:left="425"/>
      </w:pPr>
      <w:r>
        <w:t>2. 攻方卡牌播放攻击特效（如剑光砸向守方卡牌）</w:t>
      </w:r>
    </w:p>
    <w:p w14:paraId="7C7055EA" w14:textId="77777777" w:rsidR="00D877FA" w:rsidRDefault="00000000">
      <w:pPr>
        <w:spacing w:after="120"/>
        <w:ind w:left="425"/>
      </w:pPr>
      <w:r>
        <w:t>3. 守方卡牌播放受击特效 + 抖动</w:t>
      </w:r>
    </w:p>
    <w:p w14:paraId="7C9CEF96" w14:textId="77777777" w:rsidR="00D877FA" w:rsidRDefault="00000000">
      <w:pPr>
        <w:spacing w:after="120"/>
        <w:ind w:left="425"/>
      </w:pPr>
      <w:r>
        <w:t>4. 个体数量文字变化（如 3 → 2）</w:t>
      </w:r>
    </w:p>
    <w:p w14:paraId="2BA037D1" w14:textId="77777777" w:rsidR="00D877FA" w:rsidRDefault="00000000">
      <w:pPr>
        <w:spacing w:after="120"/>
        <w:ind w:left="425"/>
      </w:pPr>
      <w:r>
        <w:t>5. 卡牌飞回各自区域</w:t>
      </w:r>
    </w:p>
    <w:p w14:paraId="3C8A1D2D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4.4 逃跑按钮</w:t>
      </w:r>
    </w:p>
    <w:p w14:paraId="198E0F6E" w14:textId="77777777" w:rsidR="00D877FA" w:rsidRDefault="00000000">
      <w:pPr>
        <w:spacing w:after="120"/>
      </w:pPr>
      <w:r>
        <w:t>始终显示，每回合阶段开始前可点击。点击后弹出二次确认："逃跑将损失 20% 金币 + 20% 建材 + 15% 兵力，确定？"</w:t>
      </w:r>
    </w:p>
    <w:p w14:paraId="79F2BEC2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五、战斗结算</w:t>
      </w:r>
    </w:p>
    <w:p w14:paraId="708D0379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5.1 结算画面结构</w:t>
      </w:r>
    </w:p>
    <w:p w14:paraId="6CCB217B" w14:textId="77777777" w:rsidR="00D877FA" w:rsidRDefault="00000000">
      <w:pPr>
        <w:spacing w:after="120"/>
      </w:pPr>
      <w:r>
        <w:t>结算画面依次展示：胜利/失败大字 → 双方战损统计 → 获得奖励 → "返回地图"按钮</w:t>
      </w:r>
    </w:p>
    <w:p w14:paraId="47D05482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lastRenderedPageBreak/>
        <w:t>5.2 战损统计</w:t>
      </w:r>
    </w:p>
    <w:p w14:paraId="1E46DD90" w14:textId="77777777" w:rsidR="00D877FA" w:rsidRDefault="00000000">
      <w:pPr>
        <w:spacing w:after="120"/>
      </w:pPr>
      <w:r>
        <w:t>列出双方每个兵种的损失数（开战前个数 → 剩余个数），全灭兵种标红/标记"全灭"。若为逃跑，额外标注逃跑损失的兵力。</w:t>
      </w:r>
    </w:p>
    <w:p w14:paraId="1FAEAB17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5.3 奖励表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77FA" w14:paraId="29D3D6B8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E659AA" w14:textId="77777777" w:rsidR="00D877FA" w:rsidRDefault="00000000">
            <w:pPr>
              <w:jc w:val="center"/>
            </w:pPr>
            <w:r>
              <w:t>战斗类型</w:t>
            </w:r>
          </w:p>
        </w:tc>
        <w:tc>
          <w:tcPr>
            <w:tcW w:w="4320" w:type="dxa"/>
          </w:tcPr>
          <w:p w14:paraId="420A8D19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胜利奖励</w:t>
            </w:r>
          </w:p>
        </w:tc>
      </w:tr>
      <w:tr w:rsidR="00D877FA" w14:paraId="0BE8C231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E11421" w14:textId="77777777" w:rsidR="00D877FA" w:rsidRDefault="00000000">
            <w:pPr>
              <w:jc w:val="center"/>
            </w:pPr>
            <w:r>
              <w:t>兵营</w:t>
            </w:r>
          </w:p>
        </w:tc>
        <w:tc>
          <w:tcPr>
            <w:tcW w:w="4320" w:type="dxa"/>
          </w:tcPr>
          <w:p w14:paraId="5BCE142C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随机获得该兵营中 2-3 种兵种（各若干个体）</w:t>
            </w:r>
          </w:p>
        </w:tc>
      </w:tr>
      <w:tr w:rsidR="00D877FA" w14:paraId="40DE5254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E7BFB" w14:textId="77777777" w:rsidR="00D877FA" w:rsidRDefault="00000000">
            <w:pPr>
              <w:jc w:val="center"/>
            </w:pPr>
            <w:r>
              <w:t>敌方据点</w:t>
            </w:r>
          </w:p>
        </w:tc>
        <w:tc>
          <w:tcPr>
            <w:tcW w:w="4320" w:type="dxa"/>
          </w:tcPr>
          <w:p w14:paraId="58975680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游戏胜利，展示胜利结局</w:t>
            </w:r>
          </w:p>
        </w:tc>
      </w:tr>
      <w:tr w:rsidR="00D877FA" w14:paraId="5EDFB3BE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93496" w14:textId="77777777" w:rsidR="00D877FA" w:rsidRDefault="00000000">
            <w:pPr>
              <w:jc w:val="center"/>
            </w:pPr>
            <w:r>
              <w:t>防守据点（胜利）</w:t>
            </w:r>
          </w:p>
        </w:tc>
        <w:tc>
          <w:tcPr>
            <w:tcW w:w="4320" w:type="dxa"/>
          </w:tcPr>
          <w:p w14:paraId="783330AF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无额外奖励（保住了据点即为收益）</w:t>
            </w:r>
          </w:p>
        </w:tc>
      </w:tr>
      <w:tr w:rsidR="00D877FA" w14:paraId="66D9AF74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FF57C4" w14:textId="77777777" w:rsidR="00D877FA" w:rsidRDefault="00000000">
            <w:pPr>
              <w:jc w:val="center"/>
            </w:pPr>
            <w:r>
              <w:t>英雄遭遇战</w:t>
            </w:r>
          </w:p>
        </w:tc>
        <w:tc>
          <w:tcPr>
            <w:tcW w:w="4320" w:type="dxa"/>
          </w:tcPr>
          <w:p w14:paraId="4CD6C894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获得对方 20% 金币</w:t>
            </w:r>
          </w:p>
        </w:tc>
      </w:tr>
    </w:tbl>
    <w:p w14:paraId="482CDF3D" w14:textId="77777777" w:rsidR="00D877FA" w:rsidRDefault="00D877FA"/>
    <w:p w14:paraId="7C7D08CA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5.4 败北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77FA" w14:paraId="176C956F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72138" w14:textId="77777777" w:rsidR="00D877FA" w:rsidRDefault="00000000">
            <w:pPr>
              <w:jc w:val="center"/>
            </w:pPr>
            <w:r>
              <w:t>情况</w:t>
            </w:r>
          </w:p>
        </w:tc>
        <w:tc>
          <w:tcPr>
            <w:tcW w:w="4320" w:type="dxa"/>
          </w:tcPr>
          <w:p w14:paraId="69525AA7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D877FA" w14:paraId="7787E00B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D71DB" w14:textId="77777777" w:rsidR="00D877FA" w:rsidRDefault="00000000">
            <w:pPr>
              <w:jc w:val="center"/>
            </w:pPr>
            <w:r>
              <w:t>兵营战败</w:t>
            </w:r>
          </w:p>
        </w:tc>
        <w:tc>
          <w:tcPr>
            <w:tcW w:w="4320" w:type="dxa"/>
          </w:tcPr>
          <w:p w14:paraId="07F5B0AF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损失全部参战卡牌，英雄撤回</w:t>
            </w:r>
          </w:p>
        </w:tc>
      </w:tr>
      <w:tr w:rsidR="00D877FA" w14:paraId="222FFCB5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B0839" w14:textId="77777777" w:rsidR="00D877FA" w:rsidRDefault="00000000">
            <w:pPr>
              <w:jc w:val="center"/>
            </w:pPr>
            <w:r>
              <w:t>据点防守战败</w:t>
            </w:r>
          </w:p>
        </w:tc>
        <w:tc>
          <w:tcPr>
            <w:tcW w:w="4320" w:type="dxa"/>
          </w:tcPr>
          <w:p w14:paraId="666740DB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据点被敌方占领，游戏失败</w:t>
            </w:r>
          </w:p>
        </w:tc>
      </w:tr>
      <w:tr w:rsidR="00D877FA" w14:paraId="37F2E36F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E7BDB" w14:textId="77777777" w:rsidR="00D877FA" w:rsidRDefault="00000000">
            <w:pPr>
              <w:jc w:val="center"/>
            </w:pPr>
            <w:r>
              <w:t>英雄遭遇战败</w:t>
            </w:r>
          </w:p>
        </w:tc>
        <w:tc>
          <w:tcPr>
            <w:tcW w:w="4320" w:type="dxa"/>
          </w:tcPr>
          <w:p w14:paraId="2EE23AB4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损失全部参战卡牌，英雄撤回</w:t>
            </w:r>
          </w:p>
        </w:tc>
      </w:tr>
      <w:tr w:rsidR="00D877FA" w14:paraId="157B48F7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0BDD35" w14:textId="77777777" w:rsidR="00D877FA" w:rsidRDefault="00000000">
            <w:pPr>
              <w:jc w:val="center"/>
            </w:pPr>
            <w:r>
              <w:t>战斗中逃跑</w:t>
            </w:r>
          </w:p>
        </w:tc>
        <w:tc>
          <w:tcPr>
            <w:tcW w:w="4320" w:type="dxa"/>
          </w:tcPr>
          <w:p w14:paraId="6E3229D2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不视为战败，按逃跑惩罚结算</w:t>
            </w:r>
          </w:p>
        </w:tc>
      </w:tr>
    </w:tbl>
    <w:p w14:paraId="35AADFF5" w14:textId="77777777" w:rsidR="00D877FA" w:rsidRDefault="00D877FA"/>
    <w:p w14:paraId="775E84A1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六、AI 战斗行为</w:t>
      </w:r>
    </w:p>
    <w:p w14:paraId="00131166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6.1 AI 出牌策略（攻击时）</w:t>
      </w:r>
    </w:p>
    <w:p w14:paraId="768F21BC" w14:textId="77777777" w:rsidR="00D877FA" w:rsidRDefault="00000000">
      <w:pPr>
        <w:spacing w:after="120"/>
      </w:pPr>
      <w:r>
        <w:t>按优先级判断：</w:t>
      </w:r>
    </w:p>
    <w:p w14:paraId="6C0E2587" w14:textId="77777777" w:rsidR="00D877FA" w:rsidRDefault="00000000">
      <w:pPr>
        <w:spacing w:after="120"/>
        <w:ind w:left="425"/>
      </w:pPr>
      <w:r>
        <w:t>1. 若存在克制对方种族的兵种 → 优先选其中攻击力最高的</w:t>
      </w:r>
    </w:p>
    <w:p w14:paraId="75C299CF" w14:textId="77777777" w:rsidR="00D877FA" w:rsidRDefault="00000000">
      <w:pPr>
        <w:spacing w:after="120"/>
        <w:ind w:left="425"/>
      </w:pPr>
      <w:r>
        <w:t>2. 若无克制 → 优先选当前攻击力最高且个体数最多的</w:t>
      </w:r>
    </w:p>
    <w:p w14:paraId="45939E73" w14:textId="77777777" w:rsidR="00D877FA" w:rsidRDefault="00000000">
      <w:pPr>
        <w:spacing w:after="120"/>
        <w:ind w:left="425"/>
      </w:pPr>
      <w:r>
        <w:t>3. 若只剩 1 张可选 → 自动出该卡</w:t>
      </w:r>
    </w:p>
    <w:p w14:paraId="4B326C2E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6.2 AI 出牌策略（防守时）</w:t>
      </w:r>
    </w:p>
    <w:p w14:paraId="686D08B6" w14:textId="77777777" w:rsidR="00D877FA" w:rsidRDefault="00000000">
      <w:pPr>
        <w:spacing w:after="120"/>
      </w:pPr>
      <w:r>
        <w:t>按优先级判断：</w:t>
      </w:r>
    </w:p>
    <w:p w14:paraId="39F40C74" w14:textId="77777777" w:rsidR="00D877FA" w:rsidRDefault="00000000">
      <w:pPr>
        <w:spacing w:after="120"/>
        <w:ind w:left="425"/>
      </w:pPr>
      <w:r>
        <w:lastRenderedPageBreak/>
        <w:t>1. 若存在不被攻方克制的兵种 → 优先选其中生命值最高的</w:t>
      </w:r>
    </w:p>
    <w:p w14:paraId="628E8BEA" w14:textId="77777777" w:rsidR="00D877FA" w:rsidRDefault="00000000">
      <w:pPr>
        <w:spacing w:after="120"/>
        <w:ind w:left="425"/>
      </w:pPr>
      <w:r>
        <w:t>2. 若无 → 选当前生命值最高、个体最多的</w:t>
      </w:r>
    </w:p>
    <w:p w14:paraId="119A7EAE" w14:textId="77777777" w:rsidR="00D877FA" w:rsidRDefault="00000000">
      <w:pPr>
        <w:spacing w:after="120"/>
        <w:ind w:left="425"/>
      </w:pPr>
      <w:r>
        <w:t>3. 若只剩 1 张可选 → 自动出该卡</w:t>
      </w:r>
    </w:p>
    <w:p w14:paraId="6EFA978C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6.3 AI 逃跑判断</w:t>
      </w:r>
    </w:p>
    <w:p w14:paraId="1E94DADC" w14:textId="77777777" w:rsidR="00D877FA" w:rsidRDefault="00000000">
      <w:pPr>
        <w:spacing w:after="120"/>
      </w:pPr>
      <w:r>
        <w:t>AI 剩余总兵力（个体总数）&lt; 初始总兵力的 25% → 逃跑</w:t>
      </w:r>
    </w:p>
    <w:p w14:paraId="4F9CED48" w14:textId="77777777" w:rsidR="00D877FA" w:rsidRDefault="00000000">
      <w:pPr>
        <w:spacing w:after="120"/>
      </w:pPr>
      <w:r>
        <w:t>AI 剩余兵种数 ≤ 1 → 逃跑</w:t>
      </w:r>
    </w:p>
    <w:p w14:paraId="5247C84F" w14:textId="77777777" w:rsidR="00D877FA" w:rsidRDefault="00000000">
      <w:pPr>
        <w:spacing w:after="120"/>
      </w:pPr>
      <w:r>
        <w:t>AI 逃跑采用和玩家相同的惩罚公式，直接触发无人为犹豫。</w:t>
      </w:r>
    </w:p>
    <w:p w14:paraId="26DC60C8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七、兵营守军生成</w:t>
      </w:r>
    </w:p>
    <w:p w14:paraId="6F79A994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7.1 生成规则</w:t>
      </w:r>
    </w:p>
    <w:p w14:paraId="296B7333" w14:textId="77777777" w:rsidR="00D877FA" w:rsidRDefault="00000000">
      <w:pPr>
        <w:spacing w:after="120"/>
      </w:pPr>
      <w:r>
        <w:t>兵营在地图生成时随机抽签决定守军：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77FA" w14:paraId="6A626E5C" w14:textId="77777777" w:rsidTr="00D87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2F3CAD" w14:textId="77777777" w:rsidR="00D877FA" w:rsidRDefault="00000000">
            <w:pPr>
              <w:jc w:val="center"/>
            </w:pPr>
            <w:r>
              <w:t>参数</w:t>
            </w:r>
          </w:p>
        </w:tc>
        <w:tc>
          <w:tcPr>
            <w:tcW w:w="4320" w:type="dxa"/>
          </w:tcPr>
          <w:p w14:paraId="213787D3" w14:textId="77777777" w:rsidR="00D877F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规则</w:t>
            </w:r>
          </w:p>
        </w:tc>
      </w:tr>
      <w:tr w:rsidR="00D877FA" w14:paraId="079DE3E2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0AEEA" w14:textId="77777777" w:rsidR="00D877FA" w:rsidRDefault="00000000">
            <w:pPr>
              <w:jc w:val="center"/>
            </w:pPr>
            <w:r>
              <w:t>兵种数</w:t>
            </w:r>
          </w:p>
        </w:tc>
        <w:tc>
          <w:tcPr>
            <w:tcW w:w="4320" w:type="dxa"/>
          </w:tcPr>
          <w:p w14:paraId="2FB32BA3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随机 2-4 种</w:t>
            </w:r>
          </w:p>
        </w:tc>
      </w:tr>
      <w:tr w:rsidR="00D877FA" w14:paraId="3DE293FE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C1C82" w14:textId="77777777" w:rsidR="00D877FA" w:rsidRDefault="00000000">
            <w:pPr>
              <w:jc w:val="center"/>
            </w:pPr>
            <w:r>
              <w:t>种族</w:t>
            </w:r>
          </w:p>
        </w:tc>
        <w:tc>
          <w:tcPr>
            <w:tcW w:w="4320" w:type="dxa"/>
          </w:tcPr>
          <w:p w14:paraId="501E8509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随机一个种族</w:t>
            </w:r>
          </w:p>
        </w:tc>
      </w:tr>
      <w:tr w:rsidR="00D877FA" w14:paraId="71161B21" w14:textId="77777777" w:rsidTr="00D87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45C6D" w14:textId="77777777" w:rsidR="00D877FA" w:rsidRDefault="00000000">
            <w:pPr>
              <w:jc w:val="center"/>
            </w:pPr>
            <w:r>
              <w:t>等级范围</w:t>
            </w:r>
          </w:p>
        </w:tc>
        <w:tc>
          <w:tcPr>
            <w:tcW w:w="4320" w:type="dxa"/>
          </w:tcPr>
          <w:p w14:paraId="176AA3AE" w14:textId="77777777" w:rsidR="00D877F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距地图中心越近等级越高（中心可达 Lv4-5，边缘 Lv1-2）</w:t>
            </w:r>
          </w:p>
        </w:tc>
      </w:tr>
      <w:tr w:rsidR="00D877FA" w14:paraId="2206AFAC" w14:textId="77777777" w:rsidTr="00D877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1BC7C8" w14:textId="77777777" w:rsidR="00D877FA" w:rsidRDefault="00000000">
            <w:pPr>
              <w:jc w:val="center"/>
            </w:pPr>
            <w:r>
              <w:t>每种个体数</w:t>
            </w:r>
          </w:p>
        </w:tc>
        <w:tc>
          <w:tcPr>
            <w:tcW w:w="4320" w:type="dxa"/>
          </w:tcPr>
          <w:p w14:paraId="5CCC3B2A" w14:textId="77777777" w:rsidR="00D877F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距中心越近数量越多（中心 4-6 个，边缘 1-3 个）</w:t>
            </w:r>
          </w:p>
        </w:tc>
      </w:tr>
    </w:tbl>
    <w:p w14:paraId="758E2529" w14:textId="77777777" w:rsidR="00D877FA" w:rsidRDefault="00D877FA"/>
    <w:p w14:paraId="69348144" w14:textId="77777777" w:rsidR="00D877FA" w:rsidRDefault="00000000">
      <w:pPr>
        <w:pStyle w:val="21"/>
      </w:pPr>
      <w:r>
        <w:rPr>
          <w:rFonts w:ascii="微软雅黑" w:eastAsia="微软雅黑" w:hAnsi="微软雅黑"/>
        </w:rPr>
        <w:t>7.2 胜利奖励</w:t>
      </w:r>
    </w:p>
    <w:p w14:paraId="1E4FF2C9" w14:textId="77777777" w:rsidR="00D877FA" w:rsidRDefault="00000000">
      <w:pPr>
        <w:spacing w:after="120"/>
      </w:pPr>
      <w:r>
        <w:t>从该兵营的守军兵种中随机挑选 2-3 种，每种获得 1-3 个个体。若英雄已有该兵种，个体直接合并进编队。</w:t>
      </w:r>
    </w:p>
    <w:p w14:paraId="7C21BDC4" w14:textId="77777777" w:rsidR="00D877FA" w:rsidRDefault="00000000">
      <w:pPr>
        <w:pStyle w:val="1"/>
      </w:pPr>
      <w:r>
        <w:rPr>
          <w:rFonts w:ascii="微软雅黑" w:eastAsia="微软雅黑" w:hAnsi="微软雅黑"/>
        </w:rPr>
        <w:t>附录：设计共识备忘</w:t>
      </w:r>
    </w:p>
    <w:p w14:paraId="357A039C" w14:textId="77777777" w:rsidR="00D877FA" w:rsidRDefault="00000000">
      <w:pPr>
        <w:spacing w:after="120"/>
      </w:pPr>
      <w:r>
        <w:t>以下为头脑风暴中达成的关键设计决策，供后续开发参考：</w:t>
      </w:r>
    </w:p>
    <w:p w14:paraId="24E957CF" w14:textId="77777777" w:rsidR="00D877FA" w:rsidRDefault="00000000">
      <w:pPr>
        <w:spacing w:after="120"/>
      </w:pPr>
      <w:r>
        <w:t>1. 战斗为独立场景内的上下对阵卡牌对战，融合 RPG 回合制 + 卡牌玩法</w:t>
      </w:r>
    </w:p>
    <w:p w14:paraId="26DA5566" w14:textId="77777777" w:rsidR="00D877FA" w:rsidRDefault="00000000">
      <w:pPr>
        <w:spacing w:after="120"/>
      </w:pPr>
      <w:r>
        <w:lastRenderedPageBreak/>
        <w:t>2. 全部牌组自动上场，英雄最多携带 6 种兵种，据点驻军不限</w:t>
      </w:r>
    </w:p>
    <w:p w14:paraId="210B028C" w14:textId="77777777" w:rsidR="00D877FA" w:rsidRDefault="00000000">
      <w:pPr>
        <w:spacing w:after="120"/>
      </w:pPr>
      <w:r>
        <w:t>3. 每回合 1v1 盲选出牌（攻方选 → 守方选 → 翻面结算），攻守互换</w:t>
      </w:r>
    </w:p>
    <w:p w14:paraId="3E6D7C31" w14:textId="77777777" w:rsidR="00D877FA" w:rsidRDefault="00000000">
      <w:pPr>
        <w:spacing w:after="120"/>
      </w:pPr>
      <w:r>
        <w:t>4. 卡牌 = 兵种编队，攻击力与生命值按个体数量计算，扣血过临界减少个体</w:t>
      </w:r>
    </w:p>
    <w:p w14:paraId="09423AA5" w14:textId="77777777" w:rsidR="00D877FA" w:rsidRDefault="00000000">
      <w:pPr>
        <w:spacing w:after="120"/>
      </w:pPr>
      <w:r>
        <w:t>5. 种族克制（人→天→鬼→人），克制系数 ×1.2 / ×0.8，自动结算无反击</w:t>
      </w:r>
    </w:p>
    <w:p w14:paraId="4CD0936C" w14:textId="77777777" w:rsidR="00D877FA" w:rsidRDefault="00000000">
      <w:pPr>
        <w:spacing w:after="120"/>
      </w:pPr>
      <w:r>
        <w:t>6. 逃跑分战前/战斗两种，惩罚递进</w:t>
      </w:r>
    </w:p>
    <w:p w14:paraId="78B47B03" w14:textId="77777777" w:rsidR="00D877FA" w:rsidRDefault="00000000">
      <w:pPr>
        <w:spacing w:after="120"/>
      </w:pPr>
      <w:r>
        <w:t>7. 兵营守军距地图中心越近越强</w:t>
      </w:r>
    </w:p>
    <w:sectPr w:rsidR="00D877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778611">
    <w:abstractNumId w:val="8"/>
  </w:num>
  <w:num w:numId="2" w16cid:durableId="1550148561">
    <w:abstractNumId w:val="6"/>
  </w:num>
  <w:num w:numId="3" w16cid:durableId="809397763">
    <w:abstractNumId w:val="5"/>
  </w:num>
  <w:num w:numId="4" w16cid:durableId="137456493">
    <w:abstractNumId w:val="4"/>
  </w:num>
  <w:num w:numId="5" w16cid:durableId="2101944041">
    <w:abstractNumId w:val="7"/>
  </w:num>
  <w:num w:numId="6" w16cid:durableId="1482844339">
    <w:abstractNumId w:val="3"/>
  </w:num>
  <w:num w:numId="7" w16cid:durableId="1808552411">
    <w:abstractNumId w:val="2"/>
  </w:num>
  <w:num w:numId="8" w16cid:durableId="1191794882">
    <w:abstractNumId w:val="1"/>
  </w:num>
  <w:num w:numId="9" w16cid:durableId="109297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B56"/>
    <w:rsid w:val="00AA1D8D"/>
    <w:rsid w:val="00B0096C"/>
    <w:rsid w:val="00B47730"/>
    <w:rsid w:val="00CB0664"/>
    <w:rsid w:val="00D87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3DABD"/>
  <w14:defaultImageDpi w14:val="300"/>
  <w15:docId w15:val="{D2266FB7-5EE8-46F8-936F-7C16776E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1892</Words>
  <Characters>2045</Characters>
  <Application>Microsoft Office Word</Application>
  <DocSecurity>0</DocSecurity>
  <Lines>204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Zijia Luo</cp:lastModifiedBy>
  <cp:revision>3</cp:revision>
  <dcterms:created xsi:type="dcterms:W3CDTF">2013-12-23T23:15:00Z</dcterms:created>
  <dcterms:modified xsi:type="dcterms:W3CDTF">2026-05-18T13:33:00Z</dcterms:modified>
  <cp:category/>
</cp:coreProperties>
</file>