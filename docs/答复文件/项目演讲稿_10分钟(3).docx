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39DDE" w14:textId="76928F0B" w:rsidR="005A48F8" w:rsidRDefault="00000000">
      <w:pPr>
        <w:jc w:val="center"/>
        <w:rPr>
          <w:rFonts w:hint="eastAsia"/>
          <w:lang w:eastAsia="zh-CN"/>
        </w:rPr>
      </w:pPr>
      <w:r>
        <w:rPr>
          <w:b/>
          <w:color w:val="B48C3C"/>
          <w:sz w:val="44"/>
          <w:lang w:eastAsia="zh-CN"/>
        </w:rPr>
        <w:t>《</w:t>
      </w:r>
      <w:r w:rsidR="00736D68">
        <w:rPr>
          <w:b/>
          <w:color w:val="B48C3C"/>
          <w:sz w:val="44"/>
          <w:lang w:eastAsia="zh-CN"/>
        </w:rPr>
        <w:t>Epic Origin</w:t>
      </w:r>
      <w:r>
        <w:rPr>
          <w:b/>
          <w:color w:val="B48C3C"/>
          <w:sz w:val="44"/>
          <w:lang w:eastAsia="zh-CN"/>
        </w:rPr>
        <w:t>》</w:t>
      </w:r>
    </w:p>
    <w:p w14:paraId="772C2024" w14:textId="77777777" w:rsidR="005A48F8" w:rsidRDefault="00000000">
      <w:pPr>
        <w:jc w:val="center"/>
        <w:rPr>
          <w:rFonts w:hint="eastAsia"/>
          <w:lang w:eastAsia="zh-CN"/>
        </w:rPr>
      </w:pPr>
      <w:r>
        <w:rPr>
          <w:color w:val="646464"/>
          <w:sz w:val="32"/>
          <w:lang w:eastAsia="zh-CN"/>
        </w:rPr>
        <w:t>10分钟项目汇报演讲稿</w:t>
      </w:r>
    </w:p>
    <w:p w14:paraId="72DA04C1" w14:textId="77777777" w:rsidR="005A48F8" w:rsidRDefault="005A48F8">
      <w:pPr>
        <w:rPr>
          <w:rFonts w:hint="eastAsia"/>
          <w:lang w:eastAsia="zh-CN"/>
        </w:rPr>
      </w:pPr>
    </w:p>
    <w:p w14:paraId="30F54DBC" w14:textId="77777777" w:rsidR="005A48F8" w:rsidRDefault="00000000">
      <w:pPr>
        <w:pStyle w:val="1"/>
        <w:rPr>
          <w:lang w:eastAsia="zh-CN"/>
        </w:rPr>
      </w:pPr>
      <w:r>
        <w:rPr>
          <w:lang w:eastAsia="zh-CN"/>
        </w:rPr>
        <w:t>【开场</w:t>
      </w:r>
      <w:r>
        <w:rPr>
          <w:lang w:eastAsia="zh-CN"/>
        </w:rPr>
        <w:t xml:space="preserve"> &amp; </w:t>
      </w:r>
      <w:r>
        <w:rPr>
          <w:lang w:eastAsia="zh-CN"/>
        </w:rPr>
        <w:t>项目概述</w:t>
      </w:r>
      <w:r>
        <w:rPr>
          <w:lang w:eastAsia="zh-CN"/>
        </w:rPr>
        <w:t xml:space="preserve"> · </w:t>
      </w:r>
      <w:r>
        <w:rPr>
          <w:lang w:eastAsia="zh-CN"/>
        </w:rPr>
        <w:t>约</w:t>
      </w:r>
      <w:r>
        <w:rPr>
          <w:lang w:eastAsia="zh-CN"/>
        </w:rPr>
        <w:t>1</w:t>
      </w:r>
      <w:r>
        <w:rPr>
          <w:lang w:eastAsia="zh-CN"/>
        </w:rPr>
        <w:t>分钟】</w:t>
      </w:r>
    </w:p>
    <w:p w14:paraId="4DB3F53F" w14:textId="6722B7C4" w:rsidR="005A48F8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各位老师好。我们小组的课程项目是《</w:t>
      </w:r>
      <w:r w:rsidR="00736D68">
        <w:rPr>
          <w:lang w:eastAsia="zh-CN"/>
        </w:rPr>
        <w:t>Epic Origin</w:t>
      </w:r>
      <w:r>
        <w:rPr>
          <w:lang w:eastAsia="zh-CN"/>
        </w:rPr>
        <w:t>》，一款2D回合制策略卡牌游戏。</w:t>
      </w:r>
    </w:p>
    <w:p w14:paraId="0BD44476" w14:textId="77777777" w:rsidR="005A48F8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项目历时6周，团队共6人，最终完成了63个C#源文件、约10000行原创代码。下面我从游戏玩法、系统架构、技术实现和测试总结几个方面进行汇报。</w:t>
      </w:r>
    </w:p>
    <w:p w14:paraId="69531CC9" w14:textId="77777777" w:rsidR="005A48F8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先看几个关键数据：整个项目包含3条继承链——Tile地图格、Unit兵种单位、AI控制器，每条都达到了2层或以上的继承层次；设计了5个场景和</w:t>
      </w:r>
      <w:proofErr w:type="gramStart"/>
      <w:r>
        <w:rPr>
          <w:lang w:eastAsia="zh-CN"/>
        </w:rPr>
        <w:t>2个弹窗界面</w:t>
      </w:r>
      <w:proofErr w:type="gramEnd"/>
      <w:r>
        <w:rPr>
          <w:lang w:eastAsia="zh-CN"/>
        </w:rPr>
        <w:t>，采用暗</w:t>
      </w:r>
      <w:proofErr w:type="gramStart"/>
      <w:r>
        <w:rPr>
          <w:lang w:eastAsia="zh-CN"/>
        </w:rPr>
        <w:t>金主题</w:t>
      </w:r>
      <w:proofErr w:type="gramEnd"/>
      <w:r>
        <w:rPr>
          <w:lang w:eastAsia="zh-CN"/>
        </w:rPr>
        <w:t>风格；支持JSON存档系统，提供3个手动</w:t>
      </w:r>
      <w:proofErr w:type="gramStart"/>
      <w:r>
        <w:rPr>
          <w:lang w:eastAsia="zh-CN"/>
        </w:rPr>
        <w:t>存档位</w:t>
      </w:r>
      <w:proofErr w:type="gramEnd"/>
      <w:r>
        <w:rPr>
          <w:lang w:eastAsia="zh-CN"/>
        </w:rPr>
        <w:t>和1个自动存档位；另外还实现了完整的音频系统，包含4首背景音乐和17种音效。</w:t>
      </w:r>
    </w:p>
    <w:p w14:paraId="34843485" w14:textId="77777777" w:rsidR="005A48F8" w:rsidRDefault="00000000">
      <w:pPr>
        <w:pStyle w:val="1"/>
        <w:rPr>
          <w:lang w:eastAsia="zh-CN"/>
        </w:rPr>
      </w:pPr>
      <w:r>
        <w:rPr>
          <w:lang w:eastAsia="zh-CN"/>
        </w:rPr>
        <w:t>【游戏玩法展示</w:t>
      </w:r>
      <w:r>
        <w:rPr>
          <w:lang w:eastAsia="zh-CN"/>
        </w:rPr>
        <w:t xml:space="preserve"> · </w:t>
      </w:r>
      <w:r>
        <w:rPr>
          <w:lang w:eastAsia="zh-CN"/>
        </w:rPr>
        <w:t>约</w:t>
      </w:r>
      <w:r>
        <w:rPr>
          <w:lang w:eastAsia="zh-CN"/>
        </w:rPr>
        <w:t>2</w:t>
      </w:r>
      <w:r>
        <w:rPr>
          <w:lang w:eastAsia="zh-CN"/>
        </w:rPr>
        <w:t>分钟】</w:t>
      </w:r>
    </w:p>
    <w:p w14:paraId="4EDFA290" w14:textId="77777777" w:rsidR="005A48F8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接下来请观看我们预先录制的游戏玩法展示视频。</w:t>
      </w:r>
    </w:p>
    <w:p w14:paraId="746C5CC1" w14:textId="3196F564" w:rsidR="005A48F8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（播放视频）视频首先展示的是开场视频画面，随后进入主菜单界面，点击开始游戏进入种族选择。游戏提供三个种族：人族、天堂、鬼族，它们构成</w:t>
      </w:r>
      <w:r w:rsidR="0066125F">
        <w:rPr>
          <w:rFonts w:hint="eastAsia"/>
          <w:lang w:eastAsia="zh-CN"/>
        </w:rPr>
        <w:t>一系列的</w:t>
      </w:r>
      <w:r>
        <w:rPr>
          <w:lang w:eastAsia="zh-CN"/>
        </w:rPr>
        <w:t>克制循环——人克天、</w:t>
      </w:r>
      <w:proofErr w:type="gramStart"/>
      <w:r>
        <w:rPr>
          <w:lang w:eastAsia="zh-CN"/>
        </w:rPr>
        <w:t>天克鬼、鬼克</w:t>
      </w:r>
      <w:proofErr w:type="gramEnd"/>
      <w:r>
        <w:rPr>
          <w:lang w:eastAsia="zh-CN"/>
        </w:rPr>
        <w:t>人。</w:t>
      </w:r>
    </w:p>
    <w:p w14:paraId="7C2F4E46" w14:textId="04F0F571" w:rsidR="005A48F8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选择种族后进入16乘10的网格地图。地图上分布着多种元素：资源点</w:t>
      </w:r>
      <w:r w:rsidR="0066125F" w:rsidRPr="0066125F">
        <w:rPr>
          <w:lang w:eastAsia="zh-CN"/>
        </w:rPr>
        <w:t>堆叠含金块的矿石堆</w:t>
      </w:r>
      <w:r w:rsidR="0066125F">
        <w:rPr>
          <w:rFonts w:hint="eastAsia"/>
          <w:lang w:eastAsia="zh-CN"/>
        </w:rPr>
        <w:t>和</w:t>
      </w:r>
      <w:r w:rsidR="0066125F" w:rsidRPr="0066125F">
        <w:rPr>
          <w:lang w:eastAsia="zh-CN"/>
        </w:rPr>
        <w:t>载铁矿的矿车与捆扎原木</w:t>
      </w:r>
      <w:r>
        <w:rPr>
          <w:lang w:eastAsia="zh-CN"/>
        </w:rPr>
        <w:t>，</w:t>
      </w:r>
      <w:r w:rsidR="0066125F" w:rsidRPr="0066125F">
        <w:rPr>
          <w:lang w:eastAsia="zh-CN"/>
        </w:rPr>
        <w:t>走过去可以随机获得金币或建材</w:t>
      </w:r>
      <w:r>
        <w:rPr>
          <w:lang w:eastAsia="zh-CN"/>
        </w:rPr>
        <w:t>；兵营</w:t>
      </w:r>
      <w:r w:rsidR="00FC44E9">
        <w:rPr>
          <w:rFonts w:hint="eastAsia"/>
          <w:lang w:eastAsia="zh-CN"/>
        </w:rPr>
        <w:t>是两座</w:t>
      </w:r>
      <w:r w:rsidR="00FC44E9" w:rsidRPr="00FC44E9">
        <w:rPr>
          <w:lang w:eastAsia="zh-CN"/>
        </w:rPr>
        <w:t>军用帐篷搭配军旗、武器架与篝火</w:t>
      </w:r>
      <w:r>
        <w:rPr>
          <w:lang w:eastAsia="zh-CN"/>
        </w:rPr>
        <w:t>，走过去触发战斗，打赢了可以获得兵种卡牌；敌方据点</w:t>
      </w:r>
      <w:r w:rsidR="00FC44E9" w:rsidRPr="00FC44E9">
        <w:rPr>
          <w:lang w:eastAsia="zh-CN"/>
        </w:rPr>
        <w:t>砌城堡搭配蓝色尖顶穹顶与金色装饰</w:t>
      </w:r>
      <w:r>
        <w:rPr>
          <w:lang w:eastAsia="zh-CN"/>
        </w:rPr>
        <w:t>，这</w:t>
      </w:r>
      <w:r w:rsidR="00FC44E9">
        <w:rPr>
          <w:rFonts w:hint="eastAsia"/>
          <w:lang w:eastAsia="zh-CN"/>
        </w:rPr>
        <w:t>也</w:t>
      </w:r>
      <w:r>
        <w:rPr>
          <w:lang w:eastAsia="zh-CN"/>
        </w:rPr>
        <w:t>是</w:t>
      </w:r>
      <w:r w:rsidR="00FC44E9">
        <w:rPr>
          <w:rFonts w:hint="eastAsia"/>
          <w:lang w:eastAsia="zh-CN"/>
        </w:rPr>
        <w:t>游戏</w:t>
      </w:r>
      <w:r>
        <w:rPr>
          <w:lang w:eastAsia="zh-CN"/>
        </w:rPr>
        <w:t>最终目标；另外还有随机事件和障碍物。英雄每回合</w:t>
      </w:r>
      <w:proofErr w:type="gramStart"/>
      <w:r>
        <w:rPr>
          <w:lang w:eastAsia="zh-CN"/>
        </w:rPr>
        <w:t>最多走</w:t>
      </w:r>
      <w:proofErr w:type="gramEnd"/>
      <w:r>
        <w:rPr>
          <w:lang w:eastAsia="zh-CN"/>
        </w:rPr>
        <w:t>3步，按曼哈顿距离计算。</w:t>
      </w:r>
    </w:p>
    <w:p w14:paraId="3DDABE81" w14:textId="51DD3997" w:rsidR="005A48F8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接着是战斗场景。战斗采用回合制卡牌对战，攻方出一张牌，守方应战一张牌，然后翻面结算伤害。</w:t>
      </w:r>
      <w:proofErr w:type="gramStart"/>
      <w:r>
        <w:rPr>
          <w:lang w:eastAsia="zh-CN"/>
        </w:rPr>
        <w:t>伤害值受</w:t>
      </w:r>
      <w:proofErr w:type="gramEnd"/>
      <w:r>
        <w:rPr>
          <w:lang w:eastAsia="zh-CN"/>
        </w:rPr>
        <w:t>种族克制影响</w:t>
      </w:r>
      <w:r w:rsidR="00C00AD0">
        <w:rPr>
          <w:rFonts w:hint="eastAsia"/>
          <w:lang w:eastAsia="zh-CN"/>
        </w:rPr>
        <w:t>，且他们之间互相为克制关系。</w:t>
      </w:r>
    </w:p>
    <w:p w14:paraId="0BCB2412" w14:textId="64B55CAD" w:rsidR="005A48F8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lastRenderedPageBreak/>
        <w:t>最后展示的是独立的存档选择界面，支持3个手动存档位，每回合结束还会自动存档，防止进度丢失</w:t>
      </w:r>
      <w:r w:rsidR="0066125F">
        <w:rPr>
          <w:rFonts w:hint="eastAsia"/>
          <w:lang w:eastAsia="zh-CN"/>
        </w:rPr>
        <w:t>。回合胜负方面，</w:t>
      </w:r>
      <w:r w:rsidR="0066125F" w:rsidRPr="0066125F">
        <w:rPr>
          <w:lang w:eastAsia="zh-CN"/>
        </w:rPr>
        <w:t>地图回合20次，但每次战斗内部还有多轮回合，加起来玩家</w:t>
      </w:r>
      <w:proofErr w:type="gramStart"/>
      <w:r w:rsidR="0066125F" w:rsidRPr="0066125F">
        <w:rPr>
          <w:lang w:eastAsia="zh-CN"/>
        </w:rPr>
        <w:t>体感约</w:t>
      </w:r>
      <w:proofErr w:type="gramEnd"/>
      <w:r w:rsidR="0066125F" w:rsidRPr="0066125F">
        <w:rPr>
          <w:lang w:eastAsia="zh-CN"/>
        </w:rPr>
        <w:t>50回合</w:t>
      </w:r>
      <w:r>
        <w:rPr>
          <w:lang w:eastAsia="zh-CN"/>
        </w:rPr>
        <w:t>，如果</w:t>
      </w:r>
      <w:r w:rsidR="001D00A2">
        <w:rPr>
          <w:rFonts w:hint="eastAsia"/>
          <w:lang w:eastAsia="zh-CN"/>
        </w:rPr>
        <w:t>5</w:t>
      </w:r>
      <w:r>
        <w:rPr>
          <w:lang w:eastAsia="zh-CN"/>
        </w:rPr>
        <w:t>0回合打完还没分出胜负，就按战斗力和资源总值决定赢家。</w:t>
      </w:r>
    </w:p>
    <w:p w14:paraId="0B338BC7" w14:textId="77777777" w:rsidR="005A48F8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（视频播放结束）</w:t>
      </w:r>
    </w:p>
    <w:p w14:paraId="5385FE79" w14:textId="77777777" w:rsidR="005A48F8" w:rsidRDefault="00000000">
      <w:pPr>
        <w:pStyle w:val="1"/>
        <w:rPr>
          <w:lang w:eastAsia="zh-CN"/>
        </w:rPr>
      </w:pPr>
      <w:r>
        <w:rPr>
          <w:lang w:eastAsia="zh-CN"/>
        </w:rPr>
        <w:t>【系统架构</w:t>
      </w:r>
      <w:r>
        <w:rPr>
          <w:lang w:eastAsia="zh-CN"/>
        </w:rPr>
        <w:t xml:space="preserve"> &amp; </w:t>
      </w:r>
      <w:r>
        <w:rPr>
          <w:lang w:eastAsia="zh-CN"/>
        </w:rPr>
        <w:t>面向对象设计</w:t>
      </w:r>
      <w:r>
        <w:rPr>
          <w:lang w:eastAsia="zh-CN"/>
        </w:rPr>
        <w:t xml:space="preserve"> · </w:t>
      </w:r>
      <w:r>
        <w:rPr>
          <w:lang w:eastAsia="zh-CN"/>
        </w:rPr>
        <w:t>约</w:t>
      </w:r>
      <w:r>
        <w:rPr>
          <w:lang w:eastAsia="zh-CN"/>
        </w:rPr>
        <w:t>3</w:t>
      </w:r>
      <w:r>
        <w:rPr>
          <w:lang w:eastAsia="zh-CN"/>
        </w:rPr>
        <w:t>分钟】</w:t>
      </w:r>
    </w:p>
    <w:p w14:paraId="5680561A" w14:textId="77777777" w:rsidR="005A48F8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看完玩法，我来介绍系统的架构设计。</w:t>
      </w:r>
    </w:p>
    <w:p w14:paraId="1473FDBD" w14:textId="77777777" w:rsidR="005A48F8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整体分为7层：最底层是数据模型层，包含Unit、Card、Deck、Player等</w:t>
      </w:r>
      <w:proofErr w:type="gramStart"/>
      <w:r>
        <w:rPr>
          <w:lang w:eastAsia="zh-CN"/>
        </w:rPr>
        <w:t>纯数据</w:t>
      </w:r>
      <w:proofErr w:type="gramEnd"/>
      <w:r>
        <w:rPr>
          <w:lang w:eastAsia="zh-CN"/>
        </w:rPr>
        <w:t>类，全部标记可序列化，能在场景间自由传递。往上是持久化层，</w:t>
      </w:r>
      <w:proofErr w:type="spellStart"/>
      <w:r>
        <w:rPr>
          <w:lang w:eastAsia="zh-CN"/>
        </w:rPr>
        <w:t>GameSession</w:t>
      </w:r>
      <w:proofErr w:type="spellEnd"/>
      <w:r>
        <w:rPr>
          <w:lang w:eastAsia="zh-CN"/>
        </w:rPr>
        <w:t>作为跨</w:t>
      </w:r>
      <w:proofErr w:type="gramStart"/>
      <w:r>
        <w:rPr>
          <w:lang w:eastAsia="zh-CN"/>
        </w:rPr>
        <w:t>场景单例持有</w:t>
      </w:r>
      <w:proofErr w:type="gramEnd"/>
      <w:r>
        <w:rPr>
          <w:lang w:eastAsia="zh-CN"/>
        </w:rPr>
        <w:t>整个游戏状态，</w:t>
      </w:r>
      <w:proofErr w:type="spellStart"/>
      <w:r>
        <w:rPr>
          <w:lang w:eastAsia="zh-CN"/>
        </w:rPr>
        <w:t>SaveSystem</w:t>
      </w:r>
      <w:proofErr w:type="spellEnd"/>
      <w:r>
        <w:rPr>
          <w:lang w:eastAsia="zh-CN"/>
        </w:rPr>
        <w:t>封装所有JSON文件的读写操作。再往上是地图层、战斗系统层、AI决策层、音频管理层，最顶层是UI表现层。层与层之间职责清晰。</w:t>
      </w:r>
    </w:p>
    <w:p w14:paraId="40D9EA6A" w14:textId="77777777" w:rsidR="005A48F8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重点说一下三条继承链的设计，这直接对应课程对继承层次的要求。</w:t>
      </w:r>
    </w:p>
    <w:p w14:paraId="0302CB8A" w14:textId="77777777" w:rsidR="005A48F8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第一条是Tile继承链。Tile是</w:t>
      </w:r>
      <w:proofErr w:type="gramStart"/>
      <w:r>
        <w:rPr>
          <w:lang w:eastAsia="zh-CN"/>
        </w:rPr>
        <w:t>抽象基类</w:t>
      </w:r>
      <w:proofErr w:type="gramEnd"/>
      <w:r>
        <w:rPr>
          <w:lang w:eastAsia="zh-CN"/>
        </w:rPr>
        <w:t>，定义了</w:t>
      </w:r>
      <w:proofErr w:type="spellStart"/>
      <w:r>
        <w:rPr>
          <w:lang w:eastAsia="zh-CN"/>
        </w:rPr>
        <w:t>IsWalkable</w:t>
      </w:r>
      <w:proofErr w:type="spellEnd"/>
      <w:r>
        <w:rPr>
          <w:lang w:eastAsia="zh-CN"/>
        </w:rPr>
        <w:t>通行属性和</w:t>
      </w:r>
      <w:proofErr w:type="spellStart"/>
      <w:r>
        <w:rPr>
          <w:lang w:eastAsia="zh-CN"/>
        </w:rPr>
        <w:t>OnHeroEnter</w:t>
      </w:r>
      <w:proofErr w:type="spellEnd"/>
      <w:r>
        <w:rPr>
          <w:lang w:eastAsia="zh-CN"/>
        </w:rPr>
        <w:t>虚方法。6个子类分别是：空地</w:t>
      </w:r>
      <w:proofErr w:type="spellStart"/>
      <w:r>
        <w:rPr>
          <w:lang w:eastAsia="zh-CN"/>
        </w:rPr>
        <w:t>EmptyTile</w:t>
      </w:r>
      <w:proofErr w:type="spellEnd"/>
      <w:r>
        <w:rPr>
          <w:lang w:eastAsia="zh-CN"/>
        </w:rPr>
        <w:t>、资源点ResourceTile、兵营</w:t>
      </w:r>
      <w:proofErr w:type="spellStart"/>
      <w:r>
        <w:rPr>
          <w:lang w:eastAsia="zh-CN"/>
        </w:rPr>
        <w:t>ArmyCampTile</w:t>
      </w:r>
      <w:proofErr w:type="spellEnd"/>
      <w:r>
        <w:rPr>
          <w:lang w:eastAsia="zh-CN"/>
        </w:rPr>
        <w:t>、随机事件</w:t>
      </w:r>
      <w:proofErr w:type="spellStart"/>
      <w:r>
        <w:rPr>
          <w:lang w:eastAsia="zh-CN"/>
        </w:rPr>
        <w:t>EventTile</w:t>
      </w:r>
      <w:proofErr w:type="spellEnd"/>
      <w:r>
        <w:rPr>
          <w:lang w:eastAsia="zh-CN"/>
        </w:rPr>
        <w:t>、据点</w:t>
      </w:r>
      <w:proofErr w:type="spellStart"/>
      <w:r>
        <w:rPr>
          <w:lang w:eastAsia="zh-CN"/>
        </w:rPr>
        <w:t>StrongholdTile</w:t>
      </w:r>
      <w:proofErr w:type="spellEnd"/>
      <w:r>
        <w:rPr>
          <w:lang w:eastAsia="zh-CN"/>
        </w:rPr>
        <w:t>、障碍物</w:t>
      </w:r>
      <w:proofErr w:type="spellStart"/>
      <w:r>
        <w:rPr>
          <w:lang w:eastAsia="zh-CN"/>
        </w:rPr>
        <w:t>ObstacleTile</w:t>
      </w:r>
      <w:proofErr w:type="spellEnd"/>
      <w:r>
        <w:rPr>
          <w:lang w:eastAsia="zh-CN"/>
        </w:rPr>
        <w:t>。每个子类各自重写</w:t>
      </w:r>
      <w:proofErr w:type="spellStart"/>
      <w:r>
        <w:rPr>
          <w:lang w:eastAsia="zh-CN"/>
        </w:rPr>
        <w:t>OnHeroEnter</w:t>
      </w:r>
      <w:proofErr w:type="spellEnd"/>
      <w:r>
        <w:rPr>
          <w:lang w:eastAsia="zh-CN"/>
        </w:rPr>
        <w:t>实现不同的交互逻辑。</w:t>
      </w:r>
    </w:p>
    <w:p w14:paraId="1D47173F" w14:textId="77777777" w:rsidR="005A48F8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第二条是Unit继承链。Unit是</w:t>
      </w:r>
      <w:proofErr w:type="gramStart"/>
      <w:r>
        <w:rPr>
          <w:lang w:eastAsia="zh-CN"/>
        </w:rPr>
        <w:t>抽象可序列化基类</w:t>
      </w:r>
      <w:proofErr w:type="gramEnd"/>
      <w:r>
        <w:rPr>
          <w:lang w:eastAsia="zh-CN"/>
        </w:rPr>
        <w:t>，定义了Name、Attack、HP、</w:t>
      </w:r>
      <w:proofErr w:type="spellStart"/>
      <w:r>
        <w:rPr>
          <w:lang w:eastAsia="zh-CN"/>
        </w:rPr>
        <w:t>RaceType</w:t>
      </w:r>
      <w:proofErr w:type="spellEnd"/>
      <w:r>
        <w:rPr>
          <w:lang w:eastAsia="zh-CN"/>
        </w:rPr>
        <w:t>等属性。3个子类对应三个种族：人</w:t>
      </w:r>
      <w:proofErr w:type="gramStart"/>
      <w:r>
        <w:rPr>
          <w:lang w:eastAsia="zh-CN"/>
        </w:rPr>
        <w:t>族单位</w:t>
      </w:r>
      <w:proofErr w:type="gramEnd"/>
      <w:r>
        <w:rPr>
          <w:lang w:eastAsia="zh-CN"/>
        </w:rPr>
        <w:t>从剑士升级到皇家近卫，攻击力从4成长到20；天堂单位从天兵升级到大天使，攻击力从5成长到25；</w:t>
      </w:r>
      <w:proofErr w:type="gramStart"/>
      <w:r>
        <w:rPr>
          <w:lang w:eastAsia="zh-CN"/>
        </w:rPr>
        <w:t>鬼族单位</w:t>
      </w:r>
      <w:proofErr w:type="gramEnd"/>
      <w:r>
        <w:rPr>
          <w:lang w:eastAsia="zh-CN"/>
        </w:rPr>
        <w:t>从骷髅升级到死神，攻击力从3成长到23。</w:t>
      </w:r>
    </w:p>
    <w:p w14:paraId="4B538283" w14:textId="77777777" w:rsidR="005A48F8" w:rsidRDefault="00000000">
      <w:pPr>
        <w:ind w:firstLine="480"/>
        <w:rPr>
          <w:rFonts w:hint="eastAsia"/>
        </w:rPr>
      </w:pPr>
      <w:r>
        <w:t>第三条是AI继承链。AIController抽象基类定义了ExecuteTurn方法。两个子类：EasyAI简单AI采用50%概率随机移动；HardAI困难AI使用曼哈顿距离寻路，会全力升级和积极进攻。</w:t>
      </w:r>
    </w:p>
    <w:p w14:paraId="5DC2B607" w14:textId="0D8ACAF3" w:rsidR="005A48F8" w:rsidRDefault="00000000">
      <w:pPr>
        <w:ind w:firstLine="480"/>
        <w:rPr>
          <w:rFonts w:hint="eastAsia"/>
          <w:lang w:eastAsia="zh-CN"/>
        </w:rPr>
      </w:pPr>
      <w:r>
        <w:lastRenderedPageBreak/>
        <w:t>多态最典型的应用就是Tile系统的OnHeroEnter方法。在GameManager中，处理英雄移动到某个格子时只需要写一行代码——</w:t>
      </w:r>
      <w:r w:rsidR="0066125F" w:rsidRPr="0066125F">
        <w:t>currentTile.OnHeroEnter</w:t>
      </w:r>
      <w:proofErr w:type="gramStart"/>
      <w:r w:rsidR="0066125F" w:rsidRPr="0066125F">
        <w:t>()</w:t>
      </w:r>
      <w:r>
        <w:t>——</w:t>
      </w:r>
      <w:proofErr w:type="gramEnd"/>
      <w:r>
        <w:t>运行时由CLR自动分派到正确的子类实现。ResourceTile就加资源，ArmyCampTile就触发战斗，EventTile就掷骰子选随机事件。</w:t>
      </w:r>
      <w:r>
        <w:rPr>
          <w:lang w:eastAsia="zh-CN"/>
        </w:rPr>
        <w:t>如果以后要新增一种Tile，只需要继承Tile重写</w:t>
      </w:r>
      <w:proofErr w:type="spellStart"/>
      <w:r>
        <w:rPr>
          <w:lang w:eastAsia="zh-CN"/>
        </w:rPr>
        <w:t>OnHeroEnter</w:t>
      </w:r>
      <w:proofErr w:type="spellEnd"/>
      <w:r>
        <w:rPr>
          <w:lang w:eastAsia="zh-CN"/>
        </w:rPr>
        <w:t>，原有代码一行都不用改，完全符合开闭原则。</w:t>
      </w:r>
    </w:p>
    <w:p w14:paraId="11CE0D9A" w14:textId="77777777" w:rsidR="005A48F8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战斗流程也很清晰：攻方出牌，守方应战，翻面结算，伤害计算，个体损失，胜负判断。伤害等于攻方攻击力乘以种族克制系数，每回合攻守互换，直到一方全部卡牌被移除或者一方逃跑。</w:t>
      </w:r>
    </w:p>
    <w:p w14:paraId="28EC855E" w14:textId="77777777" w:rsidR="005A48F8" w:rsidRDefault="00000000">
      <w:pPr>
        <w:pStyle w:val="1"/>
        <w:rPr>
          <w:lang w:eastAsia="zh-CN"/>
        </w:rPr>
      </w:pPr>
      <w:r>
        <w:rPr>
          <w:lang w:eastAsia="zh-CN"/>
        </w:rPr>
        <w:t>【核心技术亮点</w:t>
      </w:r>
      <w:r>
        <w:rPr>
          <w:lang w:eastAsia="zh-CN"/>
        </w:rPr>
        <w:t xml:space="preserve"> · </w:t>
      </w:r>
      <w:r>
        <w:rPr>
          <w:lang w:eastAsia="zh-CN"/>
        </w:rPr>
        <w:t>约</w:t>
      </w:r>
      <w:r>
        <w:rPr>
          <w:lang w:eastAsia="zh-CN"/>
        </w:rPr>
        <w:t>3</w:t>
      </w:r>
      <w:r>
        <w:rPr>
          <w:lang w:eastAsia="zh-CN"/>
        </w:rPr>
        <w:t>分钟】</w:t>
      </w:r>
    </w:p>
    <w:p w14:paraId="14C53860" w14:textId="77777777" w:rsidR="005A48F8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接下来说五个核心技术点。</w:t>
      </w:r>
    </w:p>
    <w:p w14:paraId="6D106A74" w14:textId="6D56DF74" w:rsidR="005A48F8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第一，地图生成算法。</w:t>
      </w:r>
      <w:proofErr w:type="spellStart"/>
      <w:r>
        <w:rPr>
          <w:lang w:eastAsia="zh-CN"/>
        </w:rPr>
        <w:t>MapGenerator</w:t>
      </w:r>
      <w:proofErr w:type="spellEnd"/>
      <w:r>
        <w:rPr>
          <w:lang w:eastAsia="zh-CN"/>
        </w:rPr>
        <w:t>类有748行代码，实现了完整的程序化地图生成。我方据点固定在左上角</w:t>
      </w:r>
      <w:r w:rsidR="001D00A2">
        <w:rPr>
          <w:rFonts w:hint="eastAsia"/>
          <w:lang w:eastAsia="zh-CN"/>
        </w:rPr>
        <w:t>（</w:t>
      </w:r>
      <w:r>
        <w:rPr>
          <w:lang w:eastAsia="zh-CN"/>
        </w:rPr>
        <w:t>0,0</w:t>
      </w:r>
      <w:r w:rsidR="001D00A2">
        <w:rPr>
          <w:rFonts w:hint="eastAsia"/>
          <w:lang w:eastAsia="zh-CN"/>
        </w:rPr>
        <w:t>）</w:t>
      </w:r>
      <w:r>
        <w:rPr>
          <w:lang w:eastAsia="zh-CN"/>
        </w:rPr>
        <w:t>位置，敌方据点固定在右下角</w:t>
      </w:r>
      <w:r w:rsidR="001D00A2">
        <w:rPr>
          <w:rFonts w:hint="eastAsia"/>
          <w:lang w:eastAsia="zh-CN"/>
        </w:rPr>
        <w:t>（</w:t>
      </w:r>
      <w:r>
        <w:rPr>
          <w:lang w:eastAsia="zh-CN"/>
        </w:rPr>
        <w:t>15,9</w:t>
      </w:r>
      <w:r w:rsidR="001D00A2">
        <w:rPr>
          <w:rFonts w:hint="eastAsia"/>
          <w:lang w:eastAsia="zh-CN"/>
        </w:rPr>
        <w:t>）</w:t>
      </w:r>
      <w:r>
        <w:rPr>
          <w:lang w:eastAsia="zh-CN"/>
        </w:rPr>
        <w:t>位置，中间随机分布资源点、兵营、事件和障碍物。最关键的是使用</w:t>
      </w:r>
      <w:proofErr w:type="spellStart"/>
      <w:r>
        <w:rPr>
          <w:lang w:eastAsia="zh-CN"/>
        </w:rPr>
        <w:t>FloodFill</w:t>
      </w:r>
      <w:proofErr w:type="spellEnd"/>
      <w:r>
        <w:rPr>
          <w:lang w:eastAsia="zh-CN"/>
        </w:rPr>
        <w:t>泛洪算法验证所有特殊格子都是可达的，确保开局不会出现死局。MapManager类提供BFS路径检测，判断英雄能不能走到目标位置。</w:t>
      </w:r>
    </w:p>
    <w:p w14:paraId="29D0CB18" w14:textId="77777777" w:rsidR="005A48F8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第二，存档系统。我们设计了</w:t>
      </w:r>
      <w:proofErr w:type="spellStart"/>
      <w:r>
        <w:rPr>
          <w:lang w:eastAsia="zh-CN"/>
        </w:rPr>
        <w:t>GameRunState</w:t>
      </w:r>
      <w:proofErr w:type="spellEnd"/>
      <w:r>
        <w:rPr>
          <w:lang w:eastAsia="zh-CN"/>
        </w:rPr>
        <w:t>作为完整的可序列化游戏快照，包含当前回合数、玩家数据、AI数据、地图状态、英雄位置等全部信息。</w:t>
      </w:r>
      <w:proofErr w:type="spellStart"/>
      <w:r>
        <w:rPr>
          <w:lang w:eastAsia="zh-CN"/>
        </w:rPr>
        <w:t>SaveSystem</w:t>
      </w:r>
      <w:proofErr w:type="spellEnd"/>
      <w:r>
        <w:rPr>
          <w:lang w:eastAsia="zh-CN"/>
        </w:rPr>
        <w:t>封装了所有JSON文件操作，提供</w:t>
      </w:r>
      <w:proofErr w:type="spellStart"/>
      <w:r>
        <w:rPr>
          <w:lang w:eastAsia="zh-CN"/>
        </w:rPr>
        <w:t>SaveGame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LoadGame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DeleteSlot</w:t>
      </w:r>
      <w:proofErr w:type="spellEnd"/>
      <w:r>
        <w:rPr>
          <w:lang w:eastAsia="zh-CN"/>
        </w:rPr>
        <w:t>等方法。存档文件保存在持久化数据目录，支持3个手动</w:t>
      </w:r>
      <w:proofErr w:type="gramStart"/>
      <w:r>
        <w:rPr>
          <w:lang w:eastAsia="zh-CN"/>
        </w:rPr>
        <w:t>存档位</w:t>
      </w:r>
      <w:proofErr w:type="gramEnd"/>
      <w:r>
        <w:rPr>
          <w:lang w:eastAsia="zh-CN"/>
        </w:rPr>
        <w:t>和1个自动存档位，每回合结束自动保存，防止进度丢失。</w:t>
      </w:r>
    </w:p>
    <w:p w14:paraId="4A0C215F" w14:textId="77777777" w:rsidR="005A48F8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第三，AI决策系统。AI采用优先级规则引擎：每回合先判断资源够不够升级据点，够的话优先升级；然后召唤高等级兵种；最后控制英雄向目标移动。</w:t>
      </w:r>
      <w:proofErr w:type="spellStart"/>
      <w:r>
        <w:rPr>
          <w:lang w:eastAsia="zh-CN"/>
        </w:rPr>
        <w:t>EasyAI</w:t>
      </w:r>
      <w:proofErr w:type="spellEnd"/>
      <w:r>
        <w:rPr>
          <w:lang w:eastAsia="zh-CN"/>
        </w:rPr>
        <w:t>采用随机移动，</w:t>
      </w:r>
      <w:proofErr w:type="spellStart"/>
      <w:r>
        <w:rPr>
          <w:lang w:eastAsia="zh-CN"/>
        </w:rPr>
        <w:t>HardAI</w:t>
      </w:r>
      <w:proofErr w:type="spellEnd"/>
      <w:r>
        <w:rPr>
          <w:lang w:eastAsia="zh-CN"/>
        </w:rPr>
        <w:t>则会计算曼哈顿距离</w:t>
      </w:r>
      <w:proofErr w:type="gramStart"/>
      <w:r>
        <w:rPr>
          <w:lang w:eastAsia="zh-CN"/>
        </w:rPr>
        <w:t>找最近</w:t>
      </w:r>
      <w:proofErr w:type="gramEnd"/>
      <w:r>
        <w:rPr>
          <w:lang w:eastAsia="zh-CN"/>
        </w:rPr>
        <w:t>的</w:t>
      </w:r>
      <w:proofErr w:type="gramStart"/>
      <w:r>
        <w:rPr>
          <w:lang w:eastAsia="zh-CN"/>
        </w:rPr>
        <w:t>资源点寻路过</w:t>
      </w:r>
      <w:proofErr w:type="gramEnd"/>
      <w:r>
        <w:rPr>
          <w:lang w:eastAsia="zh-CN"/>
        </w:rPr>
        <w:t>去。战斗中AI根据种族克制关系选择最佳出牌。我们还做了一个</w:t>
      </w:r>
      <w:proofErr w:type="spellStart"/>
      <w:r>
        <w:rPr>
          <w:lang w:eastAsia="zh-CN"/>
        </w:rPr>
        <w:t>AIDifficultySelector</w:t>
      </w:r>
      <w:proofErr w:type="spellEnd"/>
      <w:r>
        <w:rPr>
          <w:lang w:eastAsia="zh-CN"/>
        </w:rPr>
        <w:t>组件，按Shift+F1可以在运行时切换难度，方便调试。</w:t>
      </w:r>
    </w:p>
    <w:p w14:paraId="4E69288E" w14:textId="77777777" w:rsidR="005A48F8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lastRenderedPageBreak/>
        <w:t>第四，战斗动画系统。</w:t>
      </w:r>
      <w:proofErr w:type="spellStart"/>
      <w:r>
        <w:rPr>
          <w:lang w:eastAsia="zh-CN"/>
        </w:rPr>
        <w:t>BattleUI</w:t>
      </w:r>
      <w:proofErr w:type="spellEnd"/>
      <w:r>
        <w:rPr>
          <w:lang w:eastAsia="zh-CN"/>
        </w:rPr>
        <w:t>有1423行代码，驱动完整的战斗动画序列。整个流程分成14步——从卡牌翻转、聚集到飞入对决区、结算伤害、再飞回去，全部</w:t>
      </w:r>
      <w:proofErr w:type="gramStart"/>
      <w:r>
        <w:rPr>
          <w:lang w:eastAsia="zh-CN"/>
        </w:rPr>
        <w:t>用协程</w:t>
      </w:r>
      <w:proofErr w:type="gramEnd"/>
      <w:r>
        <w:rPr>
          <w:lang w:eastAsia="zh-CN"/>
        </w:rPr>
        <w:t>手写实现，没有用第三方动画插件。战斗场景还加入了战败和</w:t>
      </w:r>
      <w:proofErr w:type="gramStart"/>
      <w:r>
        <w:rPr>
          <w:lang w:eastAsia="zh-CN"/>
        </w:rPr>
        <w:t>胜利弹窗界面</w:t>
      </w:r>
      <w:proofErr w:type="gramEnd"/>
      <w:r>
        <w:rPr>
          <w:lang w:eastAsia="zh-CN"/>
        </w:rPr>
        <w:t>。</w:t>
      </w:r>
    </w:p>
    <w:p w14:paraId="3345B0C5" w14:textId="77777777" w:rsidR="005A48F8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第五，音频系统。我们设计了一套完整的音频管理方案。</w:t>
      </w:r>
      <w:proofErr w:type="spellStart"/>
      <w:r>
        <w:rPr>
          <w:lang w:eastAsia="zh-CN"/>
        </w:rPr>
        <w:t>AudioManager</w:t>
      </w:r>
      <w:proofErr w:type="spellEnd"/>
      <w:proofErr w:type="gramStart"/>
      <w:r>
        <w:rPr>
          <w:lang w:eastAsia="zh-CN"/>
        </w:rPr>
        <w:t>单例负责</w:t>
      </w:r>
      <w:proofErr w:type="gramEnd"/>
      <w:r>
        <w:rPr>
          <w:lang w:eastAsia="zh-CN"/>
        </w:rPr>
        <w:t>所有音频的播放和调度，包含4首背景音乐——主菜单、地图探索、战前准备和战斗，以及17种音效覆盖按钮点击、卡牌操作、移动、战斗、资源获取等所有游戏交互。每个场景配有</w:t>
      </w:r>
      <w:proofErr w:type="spellStart"/>
      <w:r>
        <w:rPr>
          <w:lang w:eastAsia="zh-CN"/>
        </w:rPr>
        <w:t>SceneBGMPlayer</w:t>
      </w:r>
      <w:proofErr w:type="spellEnd"/>
      <w:r>
        <w:rPr>
          <w:lang w:eastAsia="zh-CN"/>
        </w:rPr>
        <w:t>自动切换背景音乐，所有按钮都挂载了</w:t>
      </w:r>
      <w:proofErr w:type="spellStart"/>
      <w:r>
        <w:rPr>
          <w:lang w:eastAsia="zh-CN"/>
        </w:rPr>
        <w:t>ButtonClickSound</w:t>
      </w:r>
      <w:proofErr w:type="spellEnd"/>
      <w:r>
        <w:rPr>
          <w:lang w:eastAsia="zh-CN"/>
        </w:rPr>
        <w:t>组件，确保交互反馈一致。</w:t>
      </w:r>
    </w:p>
    <w:p w14:paraId="139B3F99" w14:textId="77777777" w:rsidR="005A48F8" w:rsidRDefault="00000000">
      <w:pPr>
        <w:pStyle w:val="1"/>
        <w:rPr>
          <w:lang w:eastAsia="zh-CN"/>
        </w:rPr>
      </w:pPr>
      <w:r>
        <w:rPr>
          <w:lang w:eastAsia="zh-CN"/>
        </w:rPr>
        <w:t>【测试与总结</w:t>
      </w:r>
      <w:r>
        <w:rPr>
          <w:lang w:eastAsia="zh-CN"/>
        </w:rPr>
        <w:t xml:space="preserve"> · </w:t>
      </w:r>
      <w:r>
        <w:rPr>
          <w:lang w:eastAsia="zh-CN"/>
        </w:rPr>
        <w:t>约</w:t>
      </w:r>
      <w:r>
        <w:rPr>
          <w:lang w:eastAsia="zh-CN"/>
        </w:rPr>
        <w:t>1.5</w:t>
      </w:r>
      <w:r>
        <w:rPr>
          <w:lang w:eastAsia="zh-CN"/>
        </w:rPr>
        <w:t>分钟】</w:t>
      </w:r>
    </w:p>
    <w:p w14:paraId="45E395BE" w14:textId="77777777" w:rsidR="005A48F8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最后是测试情况。</w:t>
      </w:r>
    </w:p>
    <w:p w14:paraId="46F4669A" w14:textId="77777777" w:rsidR="005A48F8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测试分两部分。单元测试用</w:t>
      </w:r>
      <w:proofErr w:type="spellStart"/>
      <w:r>
        <w:rPr>
          <w:lang w:eastAsia="zh-CN"/>
        </w:rPr>
        <w:t>NUnit</w:t>
      </w:r>
      <w:proofErr w:type="spellEnd"/>
      <w:r>
        <w:rPr>
          <w:lang w:eastAsia="zh-CN"/>
        </w:rPr>
        <w:t>框架，共5个测试文件：</w:t>
      </w:r>
      <w:proofErr w:type="spellStart"/>
      <w:r>
        <w:rPr>
          <w:lang w:eastAsia="zh-CN"/>
        </w:rPr>
        <w:t>BattleLogicTests</w:t>
      </w:r>
      <w:proofErr w:type="spellEnd"/>
      <w:r>
        <w:rPr>
          <w:lang w:eastAsia="zh-CN"/>
        </w:rPr>
        <w:t>测试克制计算和胜负判定；</w:t>
      </w:r>
      <w:proofErr w:type="spellStart"/>
      <w:r>
        <w:rPr>
          <w:lang w:eastAsia="zh-CN"/>
        </w:rPr>
        <w:t>MapNavigationTests</w:t>
      </w:r>
      <w:proofErr w:type="spellEnd"/>
      <w:r>
        <w:rPr>
          <w:lang w:eastAsia="zh-CN"/>
        </w:rPr>
        <w:t>测试行走判定和BFS可达性；RuntimeStateTests规模最大有257行，测试Player深拷贝、存档I/O和AI规则；还有英雄行走动画测试和UI位置保持测试。</w:t>
      </w:r>
    </w:p>
    <w:p w14:paraId="2910EDD9" w14:textId="77777777" w:rsidR="005A48F8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手动测试覆盖了完整游戏流程、边界情况比如资源不足</w:t>
      </w:r>
      <w:proofErr w:type="gramStart"/>
      <w:r>
        <w:rPr>
          <w:lang w:eastAsia="zh-CN"/>
        </w:rPr>
        <w:t>或卡组为</w:t>
      </w:r>
      <w:proofErr w:type="gramEnd"/>
      <w:r>
        <w:rPr>
          <w:lang w:eastAsia="zh-CN"/>
        </w:rPr>
        <w:t>空时操作是否稳定、</w:t>
      </w:r>
      <w:proofErr w:type="gramStart"/>
      <w:r>
        <w:rPr>
          <w:lang w:eastAsia="zh-CN"/>
        </w:rPr>
        <w:t>存档读档后</w:t>
      </w:r>
      <w:proofErr w:type="gramEnd"/>
      <w:r>
        <w:rPr>
          <w:lang w:eastAsia="zh-CN"/>
        </w:rPr>
        <w:t>状态能否完全恢复、AI多回合自动对局会不会出现死循环、以及高频点击UI会不会崩溃。</w:t>
      </w:r>
    </w:p>
    <w:p w14:paraId="098177C0" w14:textId="77777777" w:rsidR="005A48F8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在玩法体验方面，我们邀请了组</w:t>
      </w:r>
      <w:proofErr w:type="gramStart"/>
      <w:r>
        <w:rPr>
          <w:lang w:eastAsia="zh-CN"/>
        </w:rPr>
        <w:t>外同学</w:t>
      </w:r>
      <w:proofErr w:type="gramEnd"/>
      <w:r>
        <w:rPr>
          <w:lang w:eastAsia="zh-CN"/>
        </w:rPr>
        <w:t>进行试玩。反馈整体评价积极：战斗动画的卡牌翻转和飞入飞出效果增强了对战沉浸感；10×10地图大小适中，一局游戏节奏紧凑。同时也收到改进建议，例如希望增加更多随机事件种类、以及战斗结算动画可以稍微加快速度，这些我们都记录在后续优化计划中。</w:t>
      </w:r>
    </w:p>
    <w:p w14:paraId="46DBB307" w14:textId="77777777" w:rsidR="005A48F8" w:rsidRDefault="00000000">
      <w:pPr>
        <w:ind w:firstLine="480"/>
        <w:rPr>
          <w:lang w:eastAsia="zh-CN"/>
        </w:rPr>
      </w:pPr>
      <w:r>
        <w:rPr>
          <w:lang w:eastAsia="zh-CN"/>
        </w:rPr>
        <w:t>类数量方面，课程要求不少于5个类，我们完成了63个自写C#源文件（含5个测试文件）。继承层次方面，要求不少于2层，我们三条</w:t>
      </w:r>
      <w:proofErr w:type="gramStart"/>
      <w:r>
        <w:rPr>
          <w:lang w:eastAsia="zh-CN"/>
        </w:rPr>
        <w:t>继承链都达到</w:t>
      </w:r>
      <w:proofErr w:type="gramEnd"/>
      <w:r>
        <w:rPr>
          <w:lang w:eastAsia="zh-CN"/>
        </w:rPr>
        <w:t>了2层。源代码行数要求2000行，我们写了约10000行。文件处理要求支持写入、</w:t>
      </w:r>
      <w:r>
        <w:rPr>
          <w:lang w:eastAsia="zh-CN"/>
        </w:rPr>
        <w:lastRenderedPageBreak/>
        <w:t>读取和更新，我们实现了JSON存档系统，3个</w:t>
      </w:r>
      <w:proofErr w:type="gramStart"/>
      <w:r>
        <w:rPr>
          <w:lang w:eastAsia="zh-CN"/>
        </w:rPr>
        <w:t>手动位加1个</w:t>
      </w:r>
      <w:proofErr w:type="gramEnd"/>
      <w:r>
        <w:rPr>
          <w:lang w:eastAsia="zh-CN"/>
        </w:rPr>
        <w:t>自动位。图形界面方面，我们提供了5个场景和</w:t>
      </w:r>
      <w:proofErr w:type="gramStart"/>
      <w:r>
        <w:rPr>
          <w:lang w:eastAsia="zh-CN"/>
        </w:rPr>
        <w:t>2个弹窗界面</w:t>
      </w:r>
      <w:proofErr w:type="gramEnd"/>
      <w:r>
        <w:rPr>
          <w:lang w:eastAsia="zh-CN"/>
        </w:rPr>
        <w:t>，暗</w:t>
      </w:r>
      <w:proofErr w:type="gramStart"/>
      <w:r>
        <w:rPr>
          <w:lang w:eastAsia="zh-CN"/>
        </w:rPr>
        <w:t>金主题</w:t>
      </w:r>
      <w:proofErr w:type="gramEnd"/>
      <w:r>
        <w:rPr>
          <w:lang w:eastAsia="zh-CN"/>
        </w:rPr>
        <w:t>风格。</w:t>
      </w:r>
    </w:p>
    <w:p w14:paraId="74B599DB" w14:textId="77777777" w:rsidR="00F46E13" w:rsidRDefault="00F46E13">
      <w:pPr>
        <w:ind w:firstLine="480"/>
        <w:rPr>
          <w:lang w:eastAsia="zh-CN"/>
        </w:rPr>
      </w:pPr>
      <w:r w:rsidRPr="00F46E13">
        <w:rPr>
          <w:lang w:eastAsia="zh-CN"/>
        </w:rPr>
        <w:t>最后是关于开发效率方面。项目中有大量结构重复的代码模式——三个种族的兵种类结构完全一致，Tile</w:t>
      </w:r>
      <w:proofErr w:type="gramStart"/>
      <w:r w:rsidRPr="00F46E13">
        <w:rPr>
          <w:lang w:eastAsia="zh-CN"/>
        </w:rPr>
        <w:t>子类都只</w:t>
      </w:r>
      <w:proofErr w:type="gramEnd"/>
      <w:r w:rsidRPr="00F46E13">
        <w:rPr>
          <w:lang w:eastAsia="zh-CN"/>
        </w:rPr>
        <w:t>重写一两个方法，UI面板的入场动画也很相似。这类代码规则明确但编写繁琐，我们借助 AI 编程助手来批量生成模板代码，比如给出数值让 AI 直接生成三个种族的兵种类，节省了重复劳动，让我们能专注于核心玩法逻辑的实现。</w:t>
      </w:r>
    </w:p>
    <w:p w14:paraId="756FE8CF" w14:textId="4BDCE7CE" w:rsidR="005A48F8" w:rsidRDefault="00000000">
      <w:pPr>
        <w:ind w:firstLine="480"/>
        <w:rPr>
          <w:rFonts w:hint="eastAsia"/>
          <w:lang w:eastAsia="zh-CN"/>
        </w:rPr>
      </w:pPr>
      <w:r>
        <w:rPr>
          <w:lang w:eastAsia="zh-CN"/>
        </w:rPr>
        <w:t>以上就是我们项目的汇报。项目达成了课程要求的各项指标，感谢各位老师的聆听，欢迎提问。</w:t>
      </w:r>
    </w:p>
    <w:sectPr w:rsidR="005A48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5036962">
    <w:abstractNumId w:val="8"/>
  </w:num>
  <w:num w:numId="2" w16cid:durableId="823009552">
    <w:abstractNumId w:val="6"/>
  </w:num>
  <w:num w:numId="3" w16cid:durableId="223419656">
    <w:abstractNumId w:val="5"/>
  </w:num>
  <w:num w:numId="4" w16cid:durableId="109127335">
    <w:abstractNumId w:val="4"/>
  </w:num>
  <w:num w:numId="5" w16cid:durableId="983631029">
    <w:abstractNumId w:val="7"/>
  </w:num>
  <w:num w:numId="6" w16cid:durableId="1399591698">
    <w:abstractNumId w:val="3"/>
  </w:num>
  <w:num w:numId="7" w16cid:durableId="838227768">
    <w:abstractNumId w:val="2"/>
  </w:num>
  <w:num w:numId="8" w16cid:durableId="1793938314">
    <w:abstractNumId w:val="1"/>
  </w:num>
  <w:num w:numId="9" w16cid:durableId="180438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2CF"/>
    <w:rsid w:val="0015074B"/>
    <w:rsid w:val="001D00A2"/>
    <w:rsid w:val="002146F4"/>
    <w:rsid w:val="0029639D"/>
    <w:rsid w:val="00326F90"/>
    <w:rsid w:val="005A48F8"/>
    <w:rsid w:val="0066125F"/>
    <w:rsid w:val="00736D68"/>
    <w:rsid w:val="00A87180"/>
    <w:rsid w:val="00AA1D8D"/>
    <w:rsid w:val="00B23D5D"/>
    <w:rsid w:val="00B47730"/>
    <w:rsid w:val="00C00AD0"/>
    <w:rsid w:val="00CB0664"/>
    <w:rsid w:val="00D65543"/>
    <w:rsid w:val="00F46E13"/>
    <w:rsid w:val="00FC44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0FB2C8"/>
  <w14:defaultImageDpi w14:val="300"/>
  <w15:docId w15:val="{9B9ACCC9-089E-47E7-A7F9-36C7EBD76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440" w:lineRule="exact"/>
    </w:pPr>
    <w:rPr>
      <w:rFonts w:ascii="微软雅黑" w:eastAsia="微软雅黑" w:hAnsi="微软雅黑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1393</Words>
  <Characters>2050</Characters>
  <Application>Microsoft Office Word</Application>
  <DocSecurity>0</DocSecurity>
  <Lines>93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zhengxi zhang</cp:lastModifiedBy>
  <cp:revision>8</cp:revision>
  <dcterms:created xsi:type="dcterms:W3CDTF">2013-12-23T23:15:00Z</dcterms:created>
  <dcterms:modified xsi:type="dcterms:W3CDTF">2026-07-10T08:37:00Z</dcterms:modified>
  <cp:category/>
</cp:coreProperties>
</file>